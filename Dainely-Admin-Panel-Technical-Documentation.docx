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Calibri"/>
          <w:b/>
          <w:i w:val="0"/>
          <w:color w:val="1A1A2E"/>
          <w:sz w:val="56"/>
        </w:rPr>
        <w:t>Dainely.com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44455"/>
          <w:sz w:val="32"/>
        </w:rPr>
        <w:t>Admin Panel — Complete Technical Documentation</w:t>
      </w:r>
    </w:p>
    <w:p>
      <w:pPr>
        <w:spacing w:before="400"/>
        <w:jc w:val="center"/>
      </w:pPr>
      <w:r>
        <w:rPr>
          <w:rFonts w:ascii="Calibri" w:hAnsi="Calibri" w:eastAsia="Calibri"/>
          <w:b w:val="0"/>
          <w:i w:val="0"/>
          <w:sz w:val="22"/>
        </w:rPr>
        <w:t>Admin URL: /dainely-admin-panel</w:t>
        <w:br/>
        <w:t>Derived from source code only — no invented features</w:t>
        <w:br/>
        <w:t>Audience: Developers · QA · Product Owners · AI Assistants</w:t>
      </w:r>
    </w:p>
    <w:p>
      <w:pPr>
        <w:spacing w:before="560"/>
        <w:jc w:val="center"/>
      </w:pPr>
      <w:r>
        <w:rPr>
          <w:rFonts w:ascii="Calibri" w:hAnsi="Calibri" w:eastAsia="Calibri"/>
          <w:b w:val="0"/>
          <w:i/>
          <w:sz w:val="18"/>
        </w:rPr>
        <w:t>Contents: Overview · Architecture · Auth · Database · Features · Routes · Controllers · Models · Validation · Middleware · Jobs · Security · QA · Troubleshooting · Deployment · Technical Debt · Onboarding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Overview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The Dainely Admin Panel is a lightweight CMS for managing Supabase-backed storefront content overlays. It does not manage Shopify product creation, payments, orders, or customer accounts.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Administrators can edit: product locale overlays and page blocks; landing pages; education page blocks; bundles; FAQs; knowledge signals; internal content links; webhook logs.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Products are synced from Shopify (webhooks/sync jobs). Admin only edits CMS overlays stored in Supabase PostgreSQL.</w:t>
      </w:r>
    </w:p>
    <w:p>
      <w:pPr>
        <w:pStyle w:val="Heading2"/>
      </w:pPr>
      <w:r>
        <w:rPr>
          <w:color w:val="1A1A2E"/>
        </w:rPr>
        <w:t>1.1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Layer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Choice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Source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^8.1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composer.json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Laravel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^10.10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composer.json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Views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Blade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resources/views/admin/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Alpine.js ^3.15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package.json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CSS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Tailwind CSS ^3.4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package.json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Build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Vite ^5 + laravel-vite-plugin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package.json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DB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 PostgreSQL (connection: supabase)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config/database.php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flag admin_authenticated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AdminAuthController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Permissions package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spatie/laravel-permission installed but UNUSED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composer.json</w:t>
            </w:r>
          </w:p>
        </w:tc>
      </w:tr>
    </w:tbl>
    <w:p/>
    <w:p>
      <w:pPr>
        <w:pStyle w:val="Heading2"/>
      </w:pPr>
      <w:r>
        <w:rPr>
          <w:color w:val="1A1A2E"/>
        </w:rPr>
        <w:t>1.2 What Admin Is Not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storefront customer UI (except overlays affecting PDP/meta)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payment, Stripe, Square, or order management in Admin controllers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role/permission matrix (any logged-in admin has full CMS access)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password reset / MFA (ADMIN_MFA_ENABLED exists in env.example but is not enforced)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product create/delete in admin — products come from Shopify sync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System Architecture</w:t>
      </w:r>
    </w:p>
    <w:p>
      <w:pPr>
        <w:pStyle w:val="Heading2"/>
      </w:pPr>
      <w:r>
        <w:rPr>
          <w:color w:val="1A1A2E"/>
        </w:rPr>
        <w:t>2.1 Request Flow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Browser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→ Route prefix: dainely-admin-panel  (middleware: web)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→ Session + CSRF + TrackPageViews (admin paths excluded from analytics)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→ [protected] AdminAuth middleware (session admin_authenticated)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  → Admin*Controller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    → SupabaseDb::run() / ping() / flashIfSupabaseOffline()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      → Eloquent (connection=supabase) OR ContentCatalog (virtual)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        → Blade view extends layouts/admin.blade.php</w:t>
      </w:r>
    </w:p>
    <w:p/>
    <w:p>
      <w:pPr>
        <w:pStyle w:val="Heading2"/>
      </w:pPr>
      <w:r>
        <w:rPr>
          <w:color w:val="1A1A2E"/>
        </w:rPr>
        <w:t>2.2 Architecture Diagram (textual Mermaid)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flowchart TD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A[Browser] --&gt; B[routes/web.php dainely-admin-panel]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B --&gt; C{admin.auth?}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C --&gt;|No| D[AdminAuthController]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C --&gt;|Yes| E[Admin Module Controllers]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E --&gt; F[SupabaseDb]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F --&gt; G[(Supabase PostgreSQL)]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E --&gt; H[ContentCatalog virtual education/blog]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E --&gt; I[Blade admin views]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I --&gt; J[layouts/admin Alpine + Tailwind + Vite]</w:t>
      </w:r>
    </w:p>
    <w:p/>
    <w:p>
      <w:pPr>
        <w:pStyle w:val="Heading2"/>
      </w:pPr>
      <w:r>
        <w:rPr>
          <w:color w:val="1A1A2E"/>
        </w:rPr>
        <w:t>2.3 Design Characteristics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repository layer — controllers use Eloquent inside SupabaseDb::run()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Form Request classes — inline $request-&gt;validate()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POST-based mutations (no REST PUT/DELETE); paths use /update and /delete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Graceful degradation when Supabase offline (flash banners; empty lists)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View::share('adminBase', 'dainely-admin-panel') in AppServiceProvider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Folder Structure (Admin-relevant)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Path</w:t>
            </w:r>
          </w:p>
        </w:tc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app/Http/Controllers/Admin/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All admin controllers + AdminController base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app/Http/Middleware/AdminAuth.php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gate for protected routes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app/Models/Supabase/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CMS Eloquent models (connection supabase)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app/Models/Catalog/EducationPage.php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Virtual education entity (no DB table)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app/Support/SupabaseDb.php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Availability, ping, safe run() wrapper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app/Support/ContentCatalog.php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Static education + blog catalog IDs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app/Jobs/RetryFailedWebhooksJob.php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Used by admin webhook retry + scheduler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resources/views/layouts/admin.blade.php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shell / sidebar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resources/views/admin/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Module Blade templates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routes/web.php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dainely-admin-panel route group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config/supabase.php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FEATURES_SUPABASE toggle + API keys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database/migrations/2026_07_*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 schema + RLS migration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4. Authentication &amp; Authorization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Admin uses a single shared credential pair from environment variables, compared in plain text at login. Success stores session('admin_authenticated', true).</w:t>
      </w:r>
    </w:p>
    <w:p>
      <w:pPr>
        <w:pStyle w:val="Heading2"/>
      </w:pPr>
      <w:r>
        <w:rPr>
          <w:color w:val="1A1A2E"/>
        </w:rPr>
        <w:t>4.1 Login Flow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GET /dainely-admin-panel/login → AdminAuthController@login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If already authenticated → redirect dashboard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POST login with email + password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Compare to config/env ADMIN_EMAIL and ADMIN_PASSWORD (code fallbacks exist if unset)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On success: session put admin_authenticated; redirect dashboard with success flash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On failure: back with validation errors</w:t>
      </w:r>
    </w:p>
    <w:p>
      <w:pPr>
        <w:pStyle w:val="Heading2"/>
      </w:pPr>
      <w:r>
        <w:rPr>
          <w:color w:val="1A1A2E"/>
        </w:rPr>
        <w:t>4.2 Logout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POST /dainely-admin-panel/logout clears admin_authenticated and redirects to login.</w:t>
      </w:r>
    </w:p>
    <w:p>
      <w:pPr>
        <w:pStyle w:val="Heading2"/>
      </w:pPr>
      <w:r>
        <w:rPr>
          <w:color w:val="1A1A2E"/>
        </w:rPr>
        <w:t>4.3 Not Implemented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Password reset / forgot password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Remember 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MFA (ADMIN_MFA_ENABLED in .env.example is not enforced in code)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Roles / permissions / policies (Spatie unused)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Per-module authorization — any authenticated admin has full access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Login rate limiting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Session regeneration on login</w:t>
      </w:r>
    </w:p>
    <w:p>
      <w:pPr>
        <w:pStyle w:val="Heading2"/>
      </w:pPr>
      <w:r>
        <w:rPr>
          <w:color w:val="1A1A2E"/>
        </w:rPr>
        <w:t>4.4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Default if unset (in code)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ADMIN_EMAIL / config app.admin_email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admin@dainelylab.com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ADMIN_PASSWORD / config app.admin_password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admin12345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Security note: passwords are compared as plain strings from env, not hashed user records. Ensure production .env overrides defaults.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Database Documentation (Admin CMS)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All admin CRUD targets the supabase PostgreSQL connection. Default Laravel MySQL/SQLite is not used for CMS overlays.</w:t>
      </w:r>
    </w:p>
    <w:p>
      <w:pPr>
        <w:pStyle w:val="Heading2"/>
      </w:pPr>
      <w:r>
        <w:rPr>
          <w:color w:val="1A1A2E"/>
        </w:rPr>
        <w:t>5.1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Table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Key relationships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dainely_products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Shopify product mirror (admin read-only list)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hasMany product_content, morph page_blocks/faqs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product_content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Per-locale SEO + copy overlays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belongsTo product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landing_pages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Marketing landing pages + offer meta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 page_blocks/faqs; optional bundle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page_blocks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CMS blocks on product/landing/education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morphTo blockable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faqs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Polymorphic FAQs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morphTo faqable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product_bundles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Bundle offers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hasMany items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product_bundle_items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Bundle line items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belongsTo bundle + product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related_content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Internal knowledge graph links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string type + id (no Eloquent morph)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product_knowledge_signals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AI Q&amp;A signals for products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belongsTo product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webhook_logs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Inbound webhook processing log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retry columns: attempts, next_retry_at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user_activity_log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 recent activity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morphTo item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analytics_events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Storefront analytics (not written by admin UI)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standalone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search_index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FTS index (admin does not edit directly)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 searchable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ai_schema_cache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JSON-LD cache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 cacheable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recommendation_rules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Upsell rules (not exposed in admin UI)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 source/recommended</w:t>
            </w:r>
          </w:p>
        </w:tc>
      </w:tr>
    </w:tbl>
    <w:p/>
    <w:p>
      <w:pPr>
        <w:pStyle w:val="Heading2"/>
      </w:pPr>
      <w:r>
        <w:rPr>
          <w:color w:val="1A1A2E"/>
        </w:rPr>
        <w:t>5.2 Virtual entities (no table)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EducationPage and blog posts for related links come from ContentCatalog (PHP arrays). Morph keys store App\Models\Catalog\EducationPage with catalog IDs 1–6. There is no education_pages table — eager-loading MorphTo would fail (fixed via AdminFaqController::attachFaqables).</w:t>
      </w:r>
    </w:p>
    <w:p>
      <w:pPr>
        <w:pStyle w:val="Heading2"/>
      </w:pPr>
      <w:r>
        <w:rPr>
          <w:color w:val="1A1A2E"/>
        </w:rPr>
        <w:t>5.3 ER Summary (textual)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dainely_products 1──* product_content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dainely_products 1──* product_knowledge_signals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dainely_products / landing_pages / EducationPage(catalog)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    └── morph ──* page_blocks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 xml:space="preserve">        └── morph ──* faqs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product_bundles 1──* product_bundle_items *──1 dainely_products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related_content: source_type/id → related_type/id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6. Feature Documentation</w:t>
      </w:r>
    </w:p>
    <w:p>
      <w:pPr>
        <w:pStyle w:val="Heading2"/>
      </w:pPr>
      <w:r>
        <w:rPr>
          <w:color w:val="1A1A2E"/>
        </w:rPr>
        <w:t>6.1 Dashboard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CMS health overview: synced product count, landings, bundles, failed/dead webhooks, recent user activity.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Dashboard · GET /dainely-admin-panel/dashboard · AdminDashboardController@index · View: admin/dashboard.blade.php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flashIfSupabaseOffline('CMS Dashboard')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Counts via SupabaseDb::run fallbacks to 0 / empty collection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Recent UserActivityLog limit 10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Dashboard loads with metrics when Supabase online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Offline banner when ping fails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Activity empty state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6.2 Products Overlay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Edit per-locale SEO/copy overlays and page blocks for Shopify-synced products. Does not create Shopify products.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Products Overlay · /products · AdminProductController · Views: admin/products/*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edit(): firstOrCreate ProductContent for en/fr/de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update(): empty strings → null (storefront falls back to Shopify/lang)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Block CRUD on morph PageBlock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Cache forget: product_*, json_ld_*, storefront.pdp_overlay.*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List synced products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Save SEO title/description → live meta updates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Clear SEO fields → Shopify/lang defaults return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Add/edit/delete blocks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6.3 Landing Pages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Create/edit marketing landings, publish flag, offer fields (Shopify product, bundle, CTA, discount), and page blocks.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Landing Pages · /landings · AdminLandingController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store/update validation for slug, locale, meta, offer fields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discount_code normalized uppercase on update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Blocks inherit landing locale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Invalidates landing cache keys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Create landing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Edit offer fields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Block CRUD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Published flag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6.4 Education Blocks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Manage page_blocks for six static education topics from ContentCatalog (not DB pages).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Education Blocks · /education · AdminEducationController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index lists ContentCatalog::educationPages()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edit uses EducationPage::findCatalog()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Blocks stored with blockable_type = EducationPage::class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education page create/delete in admin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List 6 education pages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Invalid ID redirects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Block add/update/delete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6.5 Bundles &amp; Offers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Create bundles linked to a Shopify bundle product GID and attach component products with quantities.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Bundles · /bundles · AdminBundleController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Unique bundle_shopify_product_id on supabase connection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addItem quantity 1–10; duplicate product guard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bundle delete route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Create bundle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Reject duplicate Shopify GID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Add/remove items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6.6 FAQs Manager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Polymorphic FAQs for Product, LandingPage, or EducationPage catalog entries.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FAQs · /faqs · AdminFaqController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attachFaqables() avoids education_pages table query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store sets approved=true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Optional ?locale= filter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Inline Alpine edit UI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Create FAQ for each target type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Education invalid ID rejected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Update/delete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List shows parent title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6.7 Knowledge Signals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Review AI/customer/expert Q&amp;A signals attached to products; approve or edit.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Knowledge Signals · /signals · AdminSignalController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Filters: locale, approved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toggleApproval flips boolean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speaker_type in: expert,customer,ai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Clears product cache keys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Filter 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Toggle approval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Update Q&amp;A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6.8 Internal Links (Knowledge Graph)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Create ordered relationships between product, landing_page, education, blog catalog entities.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Internal Links · /related · AdminRelatedController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Types are strings: product|landing_page|education|blog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Rejects self-links and duplicates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entityExists() validates targets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update only display_order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Create link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Reject self/duplicate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Update order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Delete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pPr>
        <w:pStyle w:val="Heading2"/>
      </w:pPr>
      <w:r>
        <w:rPr>
          <w:color w:val="1A1A2E"/>
        </w:rPr>
        <w:t>6.9 Webhook Logs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Inspect webhook processing logs and manually retry failed/retryable entries.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Menu: Webhook Logs · /webhooks · AdminWebhookController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Business / technical logic: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Paginated WebhookLog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retry() resets log and runs RetryFailedWebhooksJob(100) synchronously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Scheduler also runs job every 5 minutes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QA checklist: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List logs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✓ Retry updates status flash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[Screenshot placeholder]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Routes Summary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All admin routes live under prefix dainely-admin-panel with middleware web. Protected routes also use admin.auth. Named routes: admin.login, admin.logout, admin.dashboard. Full method/URI list is derived from routes/web.php (41 entries including root redirect).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Root GET /dainely-admin-panel/ redirects to dashboard if authenticated, otherwise login.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Controllers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Controller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Extends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Key methods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AdminAuthController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login, authenticate, logout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Controller (abstract)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flashIfSupabaseOffline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AdminDashboardController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AdminProductController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edit, update, addBlock, updateBlock, deleteBlock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AdminLandingController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store, edit, update, addBlock, updateBlock, deleteBlock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AdminEducationController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edit, addBlock, updateBlock, deleteBlock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AdminBundleController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store, edit, update, addItem, deleteItem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AdminFaqController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store, update, destroy, attachFaqables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AdminSignalController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toggleApproval, update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AdminRelatedController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store, update, destroy, entityExists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AdminWebhookController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AdminController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index, retry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9. Models (Admin-used)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See Database section for tables. All Supabase models set protected $connection = 'supabase'. Soft deletes are not used on CMS overlay models. Product booted() hooks queue search indexing on save/delete.</w:t>
      </w:r>
    </w:p>
    <w:p>
      <w:r>
        <w:br w:type="page"/>
      </w:r>
    </w:p>
    <w:p>
      <w:pPr>
        <w:pStyle w:val="Heading1"/>
      </w:pPr>
      <w:r>
        <w:rPr>
          <w:color w:val="1A1A2E"/>
        </w:rPr>
        <w:t>10. Services &amp; Support (Admin touchpoints)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Class</w:t>
            </w:r>
          </w:p>
        </w:tc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Admin relevance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enabled/driverLoaded/ping/available/run — every module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ContentCatalog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Education + blog lists for FAQs/Related/Education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RetryFailedWebhooksJob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webhook retry + schedule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SearchService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Indirect via ProductContent saved hooks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Admin does not call ShopifyService, SquareService, or payment services directly.</w:t>
      </w:r>
    </w:p>
    <w:p>
      <w:r>
        <w:br w:type="page"/>
      </w:r>
    </w:p>
    <w:p>
      <w:pPr>
        <w:pStyle w:val="Heading1"/>
      </w:pPr>
      <w:r>
        <w:rPr>
          <w:color w:val="1A1A2E"/>
        </w:rPr>
        <w:t>11. Validation Rules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All validation is inline in controllers. Highlights: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Product overlay: contents.* fields nullable strings; seo_title max 255; seo_description max 1000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Blocks: block_type in benefits|how-it-works|testimonials|faqs|cta|video|comparison|bundle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Landing: slug/title required; published boolean; discount_code max 50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Bundle: unique bundle_shopify_product_id on supabase connection; quantity 1–10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FAQ: faqable_type must be Product|LandingPage|EducationPage class names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Signals: speaker_type in expert|customer|ai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Related: types product|landing_page|education|blog</w:t>
      </w:r>
    </w:p>
    <w:p>
      <w:r>
        <w:br w:type="page"/>
      </w:r>
    </w:p>
    <w:p>
      <w:pPr>
        <w:pStyle w:val="Heading1"/>
      </w:pPr>
      <w:r>
        <w:rPr>
          <w:color w:val="1A1A2E"/>
        </w:rPr>
        <w:t>12. 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Middleware</w:t>
            </w:r>
          </w:p>
        </w:tc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group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Session, CSRF, cookies, bindings, TrackPageViews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admin.auth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Require session admin_authenticated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TrackPageViews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Skips dainely-admin-panel/* (no analytics writes)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locale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NOT applied to admin (storefront only)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13–15. Scheduler, Queues, Events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Scheduler: RetryFailedWebhooksJob every 5 minutes (Console Kernel)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Admin webhook retry runs the same job synchronously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Admin CRUD is synchronous (no queued jobs for save operations)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Hourly reviews:warm-cache is storefront-related, not admin UI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admin-specific Events/Listeners for CMS saves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AnalyticsEventOccurred is storefront analytics pipeline</w:t>
      </w:r>
    </w:p>
    <w:p>
      <w:r>
        <w:br w:type="page"/>
      </w:r>
    </w:p>
    <w:p>
      <w:pPr>
        <w:pStyle w:val="Heading1"/>
      </w:pPr>
      <w:r>
        <w:rPr>
          <w:color w:val="1A1A2E"/>
        </w:rPr>
        <w:t>16. Notifications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Admin panel uses session flash messages only (success/error). No email/SMS/Slack notifications are sent from Admin controllers.</w:t>
      </w:r>
    </w:p>
    <w:p>
      <w:r>
        <w:br w:type="page"/>
      </w:r>
    </w:p>
    <w:p>
      <w:pPr>
        <w:pStyle w:val="Heading1"/>
      </w:pPr>
      <w:r>
        <w:rPr>
          <w:color w:val="1A1A2E"/>
        </w:rPr>
        <w:t>17. File Uploads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Admin CMS forms do not upload images. Content is text/HTML/Markdown in textareas. Product images come from Shopify sync (featured_image URL).</w:t>
      </w:r>
    </w:p>
    <w:p>
      <w:r>
        <w:br w:type="page"/>
      </w:r>
    </w:p>
    <w:p>
      <w:pPr>
        <w:pStyle w:val="Heading1"/>
      </w:pPr>
      <w:r>
        <w:rPr>
          <w:color w:val="1A1A2E"/>
        </w:rPr>
        <w:t>18. APIs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Admin UI is server-rendered Blade (no admin JSON API). Related external systems: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Supabase PostgreSQL via PDO (primary)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Inbound webhooks at /api/webhooks/* and /webhooks/* (Shopify, Judge.me, etc.) — inspected via Webhook Logs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Shopify Admin/Storefront APIs used by sync jobs, not by admin forms</w:t>
      </w:r>
    </w:p>
    <w:p>
      <w:r>
        <w:br w:type="page"/>
      </w:r>
    </w:p>
    <w:p>
      <w:pPr>
        <w:pStyle w:val="Heading1"/>
      </w:pPr>
      <w:r>
        <w:rPr>
          <w:color w:val="1A1A2E"/>
        </w:rPr>
        <w:t>19. Configuration &amp;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Variable</w:t>
            </w:r>
          </w:p>
        </w:tc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ADMIN_EMAIL / ADMIN_PASSWORD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login credentials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ADMIN_MFA_ENABLED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Documented in env.example; not enforced in code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FEATURES_SUPABASE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Enable/disable Supabase CMS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DB_SUPABASE_*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PostgreSQL pooler connection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CACHE_DRIVER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Used for admin ping cache + overlay invalidation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QUEUE_CONNECTION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Affects storefront jobs; admin retry runs sync job call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20. Security Review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CSRF: enabled on all admin POSTs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XSS: Blade escaping by default; some content fields intentionally allow HTML when rendered on storefront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SQL injection: Eloquent/query builder parameterized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Mass assignment: fillable arrays on models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Auth: single shared env password (plain compare) — rotate and avoid defaults in production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per-feature authorization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Supabase RLS enabled for public API; Laravel owner connection continues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Recommendation: hash admin credentials or move to User + hashed password; add rate limit on login; regenerate session on login</w:t>
      </w:r>
    </w:p>
    <w:p>
      <w:r>
        <w:br w:type="page"/>
      </w:r>
    </w:p>
    <w:p>
      <w:pPr>
        <w:pStyle w:val="Heading1"/>
      </w:pPr>
      <w:r>
        <w:rPr>
          <w:color w:val="1A1A2E"/>
        </w:rPr>
        <w:t>21. Error Handling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SupabaseDb::run catches connection failures and returns fallbacks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Controllers flash human-readable offline reasons via failureReason()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Validation errors return back() with $errors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Laravel exception pages when APP_DEBUG=true (e.g. historic education_pages MorphTo error)</w:t>
      </w:r>
    </w:p>
    <w:p>
      <w:r>
        <w:br w:type="page"/>
      </w:r>
    </w:p>
    <w:p>
      <w:pPr>
        <w:pStyle w:val="Heading1"/>
      </w:pPr>
      <w:r>
        <w:rPr>
          <w:color w:val="1A1A2E"/>
        </w:rPr>
        <w:t>22. Admin Workflows</w:t>
      </w:r>
    </w:p>
    <w:p>
      <w:pPr>
        <w:pStyle w:val="Heading2"/>
      </w:pPr>
      <w:r>
        <w:rPr>
          <w:color w:val="1A1A2E"/>
        </w:rPr>
        <w:t>22.1 Product Overlay → Storefront Meta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Admin logs in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Products Overlay → Edit product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Fill SEO Title / Description (or leave empty)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Save All Locales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Cache keys cleared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Storefront PDP: CMS values if filled, else lang file, else Shopify</w:t>
      </w:r>
    </w:p>
    <w:p/>
    <w:p>
      <w:pPr>
        <w:pStyle w:val="Heading2"/>
      </w:pPr>
      <w:r>
        <w:rPr>
          <w:color w:val="1A1A2E"/>
        </w:rPr>
        <w:t>22.2 Webhook Failure Recovery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Inbound webhook → webhook_logs row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Auto RetryFailedWebhooksJob every 5 min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OR Admin Webhook Logs → Retry</w:t>
      </w:r>
    </w:p>
    <w:p>
      <w:pPr>
        <w:spacing w:before="0" w:after="0"/>
        <w:ind w:left="288"/>
        <w:shd w:val="clear" w:color="auto" w:fill="F5F5F5"/>
      </w:pPr>
      <w:r>
        <w:rPr>
          <w:rFonts w:ascii="Consolas" w:hAnsi="Consolas" w:eastAsia="Consolas"/>
          <w:b w:val="0"/>
          <w:i w:val="0"/>
          <w:sz w:val="16"/>
        </w:rPr>
        <w:t>→ Job reprocesses; status updated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23. QA Testing Guide (Cross-cutting)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Prerequisites: PHP with pdo_pgsql, FEATURES_SUPABASE=true, valid DB_SUPABASE_*, ADMIN_* set, npm build assets available.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Auth: wrong password; correct password; logout; deep-link protected URL when logged out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CSRF: POST without token → 419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Offline: disable FEATURES_SUPABASE or break DB → banners, no fatal on list pages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Products: SEO filled vs empty fallback on live PDP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FAQs: Product + Landing + Education targets; education invalid ID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Related: self-link and duplicate rejected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Bundles: duplicate Shopify GID rejected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Commands: php artisan admin:verify ; php artisan supabase:diagnose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Regression: storefront still loads with overlays; admin path is /dainely-admin-panel not /admin</w:t>
      </w:r>
    </w:p>
    <w:p>
      <w:r>
        <w:br w:type="page"/>
      </w:r>
    </w:p>
    <w:p>
      <w:pPr>
        <w:pStyle w:val="Heading1"/>
      </w:pPr>
      <w:r>
        <w:rPr>
          <w:color w:val="1A1A2E"/>
        </w:rPr>
        <w:t>24.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Symptom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Cause</w:t>
            </w:r>
          </w:p>
        </w:tc>
        <w:tc>
          <w:tcPr>
            <w:tcW w:type="dxa" w:w="326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Resolution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pdo_pgsql / offline banners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Missing PHP extension or bad DB_SUPABASE_*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Enable pgsql; fix pooler user; config:clear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education_pages does not exist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MorphTo eager load on virtual EducationPage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attachFaqables (current code); deploy AdminFaqController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Overlay changes not on live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Cache / blade used lang only (historical)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Deploy ProductController + show.blade SEO priority; hard refresh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False Database query failed flash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Eager redirect()-&gt;with() fallback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fn () =&gt; redirect()-&gt;with() (current)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Login fails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Wrong env / special chars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Verify ADMIN_* ; no trailing spaces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Webhook retry no effect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 not retryable / job errors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Inspect webhook_logs; check schedule:run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25. Deployment Notes (Admin)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Deploy PHP/Blade routes including dainely-admin-panel prefix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Ensure pdo_pgsql on host PHP version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Set ADMIN_EMAIL, ADMIN_PASSWORD, DB_SUPABASE_*, FEATURES_SUPABASE=true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Run migrations including RLS enablement on supabase connection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php artisan config:clear &amp;&amp; route:clear &amp;&amp; view:clear &amp;&amp; cache:clear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Confirm cron runs schedule:run for webhook retries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Verify: /dainely-admin-panel/login and admin:verify</w:t>
      </w:r>
    </w:p>
    <w:p>
      <w:r>
        <w:br w:type="page"/>
      </w:r>
    </w:p>
    <w:p>
      <w:pPr>
        <w:pStyle w:val="Heading1"/>
      </w:pPr>
      <w:r>
        <w:rPr>
          <w:color w:val="1A1A2E"/>
        </w:rPr>
        <w:t>26. Known Technical Debt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Plain-text admin password in env with insecure code defaults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No RBAC despite Spatie package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Large Blade product landing templates vs CMS overlays (dual content sources)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Hardcoded sidebar URLs vs $adminBase inconsistency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Docs may still mention /admin paths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Dashboard loads pending webhook count but UI may not show it</w:t>
      </w:r>
    </w:p>
    <w:p>
      <w:pPr>
        <w:pStyle w:val="Heading1"/>
      </w:pPr>
      <w:r>
        <w:rPr>
          <w:color w:val="1A1A2E"/>
        </w:rPr>
        <w:t>27. Suggested Refactoring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Move admin credentials to hashed User model or Sanctum token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Form Request classes + Policies if multi-admin roles needed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Central AdminUrl helper for path prefix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Eager-load strategies unified for morph parents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Extract block CRUD into shared service/trait</w:t>
      </w:r>
    </w:p>
    <w:p>
      <w:r>
        <w:br w:type="page"/>
      </w:r>
    </w:p>
    <w:p>
      <w:pPr>
        <w:pStyle w:val="Heading1"/>
      </w:pPr>
      <w:r>
        <w:rPr>
          <w:color w:val="1A1A2E"/>
        </w:rPr>
        <w:t>28. Developer Onboarding (Admin)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Clone repo; composer install; copy .env.example → .env; php artisan key:generate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Enable pdo_pgsql; set DB_SUPABASE_* (pooler) and FEATURES_SUPABASE=true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Set ADMIN_EMAIL / ADMIN_PASSWORD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php artisan migrate (including supabase migrations)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npm ci &amp;&amp; npm run build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php artisan serve → open /dainely-admin-panel/login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0"/>
        </w:rPr>
        <w:t>Useful: php artisan admin:verify ; supabase:diagnose ; config:clear ; cache:clear</w:t>
      </w:r>
    </w:p>
    <w:p>
      <w:r>
        <w:br w:type="page"/>
      </w:r>
    </w:p>
    <w:p>
      <w:pPr>
        <w:pStyle w:val="Heading1"/>
      </w:pPr>
      <w:r>
        <w:rPr>
          <w:color w:val="1A1A2E"/>
        </w:rPr>
        <w:t>29. Feature Dependency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Feature</w:t>
            </w:r>
          </w:p>
        </w:tc>
        <w:tc>
          <w:tcPr>
            <w:tcW w:type="dxa" w:w="1958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DB</w:t>
            </w:r>
          </w:p>
        </w:tc>
        <w:tc>
          <w:tcPr>
            <w:tcW w:type="dxa" w:w="1958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Services</w:t>
            </w:r>
          </w:p>
        </w:tc>
        <w:tc>
          <w:tcPr>
            <w:tcW w:type="dxa" w:w="1958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Queue</w:t>
            </w:r>
          </w:p>
        </w:tc>
        <w:tc>
          <w:tcPr>
            <w:tcW w:type="dxa" w:w="1958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Permissions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multiple supabase tables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Products Overlay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dainely_products, product_content, page_blocks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 + cache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search index job on content save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Landings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landing_pages, page_blocks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 + cache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Education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page_blocks + ContentCatalog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Bundles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product_bundles, items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FAQs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faqs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 + ContentCatalog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Signals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product_knowledge_signals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 + cache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Related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related_content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 + ContentCatalog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Webhooks UI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webhook_logs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RetryFailedWebhooksJob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schedule 5 min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session 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30. Appendix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Term</w:t>
            </w:r>
          </w:p>
        </w:tc>
        <w:tc>
          <w:tcPr>
            <w:tcW w:type="dxa" w:w="489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Overlay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 content that overrides Shopify/lang copy or SEO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adminBase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URL prefix dainely-admin-panel shared to Blade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ContentCatalog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Static PHP list of education/blog entities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EducationPage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Virtual model; no education_pages table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SupabaseDb::run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Execute callback or return fallback on connection failure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Morph blockable/faqable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Polymorphic parent for blocks/FAQs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RLS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Row Level Security — API locked; Laravel PDO owner still works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End of Admin Panel documentation. Generated from application source under Dainely-Premium-Wellness. No functionality invented beyond the codebase.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