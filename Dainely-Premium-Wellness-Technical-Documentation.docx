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 w:eastAsia="Calibri"/>
          <w:b/>
          <w:color w:val="1A1A2E"/>
          <w:sz w:val="56"/>
        </w:rPr>
        <w:t>Dainely Premium Wellness</w:t>
      </w:r>
    </w:p>
    <w:p>
      <w:pPr>
        <w:jc w:val="center"/>
      </w:pPr>
      <w:r>
        <w:rPr>
          <w:rFonts w:ascii="Calibri" w:hAnsi="Calibri" w:eastAsia="Calibri"/>
          <w:b w:val="0"/>
          <w:color w:val="444455"/>
          <w:sz w:val="36"/>
        </w:rPr>
        <w:t>Complete Technical Documentation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sz w:val="22"/>
        </w:rPr>
        <w:t>Laravel 10 storefront &amp; Phase 2 Admin CMS</w:t>
        <w:br/>
        <w:t>For developers and AI coding assistants</w:t>
        <w:br/>
        <w:t>Generated from /docs — secrets omitted</w:t>
      </w:r>
    </w:p>
    <w:p>
      <w:pPr>
        <w:spacing w:before="720"/>
        <w:jc w:val="center"/>
      </w:pPr>
      <w:r>
        <w:rPr>
          <w:rFonts w:ascii="Calibri" w:hAnsi="Calibri" w:eastAsia="Calibri"/>
          <w:b w:val="0"/>
          <w:i/>
          <w:sz w:val="18"/>
        </w:rPr>
        <w:t>Contents: Overview · Structure · Features · Architecture · Database · Routes · Models · Services · API · Queues · Integrations · Environment · Configuration · Permissions · Frontend · Deployment · Testing · Troubleshooting · Standards · Developer Guide · AI Guide · Code Map · Changelog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Project Overview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Developer documentation for the Laravel storefront and Phase 2 Admin CMS.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Doc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Folder-Structure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What lives where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Features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Feature catalog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Architecture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Request flow, layers, diagrams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Database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Tables, ER diagram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Routes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Route modules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Models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Eloquent models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Services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Service layer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Webhooks &amp; JSON endpoints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Queues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Jobs, events, schedule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Integrations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Shopify, Supabase, Square, etc.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Environment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Env vars (no secrets)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Configuration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Config files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Permissions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auth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Blade, Alpine, Vite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Deployment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Deploy &amp; ops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Testing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PHPUnit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Troubleshooting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Common failures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Coding-Standards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Conventions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Developer-Guide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30-minute onboarding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AI-Guide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 AI coding assistants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CodeMap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“Where is X?” index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CHANGELOG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Major changes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Project purpose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Dainely</w:t>
      </w:r>
      <w:r>
        <w:rPr>
          <w:rFonts w:ascii="Calibri" w:hAnsi="Calibri" w:eastAsia="Calibri"/>
          <w:b w:val="0"/>
          <w:sz w:val="22"/>
        </w:rPr>
        <w:t xml:space="preserve"> is a multilingual e-commerce site for premium wellness / DME products.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Shopify</w:t>
      </w:r>
      <w:r>
        <w:rPr>
          <w:rFonts w:ascii="Calibri" w:hAnsi="Calibri" w:eastAsia="Calibri"/>
          <w:b w:val="0"/>
          <w:sz w:val="22"/>
        </w:rPr>
        <w:t xml:space="preserve"> owns products, inventory, and preferred checkout.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Laravel</w:t>
      </w:r>
      <w:r>
        <w:rPr>
          <w:rFonts w:ascii="Calibri" w:hAnsi="Calibri" w:eastAsia="Calibri"/>
          <w:b w:val="0"/>
          <w:sz w:val="22"/>
        </w:rPr>
        <w:t xml:space="preserve"> owns the marketing storefront (EN / FR / DE), SEO, content overlays, landings, search, analytics, and a lightweight Admin CMS.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Supabase (PostgreSQL)</w:t>
      </w:r>
      <w:r>
        <w:rPr>
          <w:rFonts w:ascii="Calibri" w:hAnsi="Calibri" w:eastAsia="Calibri"/>
          <w:b w:val="0"/>
          <w:sz w:val="22"/>
        </w:rPr>
        <w:t xml:space="preserve"> stores Phase 2 CMS data (product overlays, FAQs, landings, bundles, search index, analytics, webhooks).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Live example: </w:t>
      </w:r>
      <w:r>
        <w:rPr>
          <w:rFonts w:ascii="Consolas" w:hAnsi="Consolas" w:eastAsia="Consolas"/>
          <w:b w:val="0"/>
          <w:color w:val="333333"/>
          <w:sz w:val="20"/>
        </w:rPr>
        <w:t>dev.dainelylab.com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High-level architecture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flowchart LR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Visitor --&gt; Laravel["Laravel Storefront"]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Laravel --&gt; Shopify["Shopify Admin / Storefront API"]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Laravel --&gt; Supabase["Supabase PostgreSQL"]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Laravel --&gt; JudgeMe["Judge.me"]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Laravel --&gt; GA4["GA4 / Meta CAPI"]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Admin["Admin CMS"] --&gt; Laravel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Shopify --&gt;|webhooks| Laravel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JudgeMe --&gt;|webhooks| Laravel</w:t>
      </w:r>
    </w:p>
    <w:p/>
    <w:p>
      <w:pPr>
        <w:spacing w:after="120"/>
      </w:pPr>
      <w:r>
        <w:rPr>
          <w:rFonts w:ascii="Calibri" w:hAnsi="Calibri" w:eastAsia="Calibri"/>
          <w:b/>
          <w:sz w:val="22"/>
        </w:rPr>
        <w:t>Rule of thumb:</w:t>
      </w:r>
      <w:r>
        <w:rPr>
          <w:rFonts w:ascii="Calibri" w:hAnsi="Calibri" w:eastAsia="Calibri"/>
          <w:b w:val="0"/>
          <w:sz w:val="22"/>
        </w:rPr>
        <w:t xml:space="preserve"> price and stock come from Shopify; copy, FAQs, blocks, and related links can be overridden in Supabase via Admin.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Choice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Framework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Laravel </w:t>
            </w:r>
            <w:r>
              <w:rPr>
                <w:rFonts w:ascii="Calibri" w:hAnsi="Calibri" w:eastAsia="Calibri"/>
                <w:b/>
                <w:sz w:val="18"/>
              </w:rPr>
              <w:t>10.x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laravel/framework ^10.10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^8.1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(local/dev often </w:t>
            </w:r>
            <w:r>
              <w:rPr>
                <w:rFonts w:ascii="Calibri" w:hAnsi="Calibri" w:eastAsia="Calibri"/>
                <w:b/>
                <w:sz w:val="18"/>
              </w:rPr>
              <w:t>8.3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Blade + </w:t>
            </w:r>
            <w:r>
              <w:rPr>
                <w:rFonts w:ascii="Calibri" w:hAnsi="Calibri" w:eastAsia="Calibri"/>
                <w:b/>
                <w:sz w:val="18"/>
              </w:rPr>
              <w:t>Alpine.js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</w:t>
            </w:r>
            <w:r>
              <w:rPr>
                <w:rFonts w:ascii="Calibri" w:hAnsi="Calibri" w:eastAsia="Calibri"/>
                <w:b/>
                <w:sz w:val="18"/>
              </w:rPr>
              <w:t>Tailwind CSS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Vite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Default DB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Configurable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DB_CONNECTION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; often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pgsql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mysql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CMS / Phase 2 DB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Dedicated connection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(PostgreSQL)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HTTP client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Guzzle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Auth packages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Laravel Sanctum (present); Admin uses </w:t>
            </w:r>
            <w:r>
              <w:rPr>
                <w:rFonts w:ascii="Calibri" w:hAnsi="Calibri" w:eastAsia="Calibri"/>
                <w:b/>
                <w:sz w:val="18"/>
              </w:rPr>
              <w:t>session credentials</w:t>
            </w:r>
            <w:r>
              <w:rPr>
                <w:rFonts w:ascii="Calibri" w:hAnsi="Calibri" w:eastAsia="Calibri"/>
                <w:b w:val="0"/>
                <w:sz w:val="18"/>
              </w:rPr>
              <w:t>, not Sanctum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Permissions package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spatie/laravel-permission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(installed; Admin does </w:t>
            </w:r>
            <w:r>
              <w:rPr>
                <w:rFonts w:ascii="Calibri" w:hAnsi="Calibri" w:eastAsia="Calibri"/>
                <w:b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use roles yet)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Redis client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predis/predis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(optional)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Main third-party packages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laravel/framework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laravel/sanctum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laravel/tinker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guzzlehttp/guzzle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spatie/laravel-permission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predis/predis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Dev: PHPUnit 10, Pint, Sail, Collision, Ignition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Frontend (npm): Alpine, Tailwind 3, Vite 5, Axios, </w:t>
      </w:r>
      <w:r>
        <w:rPr>
          <w:rFonts w:ascii="Consolas" w:hAnsi="Consolas" w:eastAsia="Consolas"/>
          <w:b w:val="0"/>
          <w:color w:val="333333"/>
          <w:sz w:val="20"/>
        </w:rPr>
        <w:t>@alpinejs/collapse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Connection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default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DB_*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Legacy Laravel tables (users, orders, blog, etc.) when used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DB_SUPABASE_*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Phase 2 catalog/CMS: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landing_pages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</w:t>
            </w:r>
            <w:r>
              <w:rPr>
                <w:rFonts w:ascii="Calibri" w:hAnsi="Calibri" w:eastAsia="Calibri"/>
                <w:b w:val="0"/>
                <w:sz w:val="18"/>
              </w:rPr>
              <w:t>, …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Important:</w:t>
      </w:r>
      <w:r>
        <w:rPr>
          <w:rFonts w:ascii="Calibri" w:hAnsi="Calibri" w:eastAsia="Calibri"/>
          <w:b w:val="0"/>
          <w:sz w:val="22"/>
        </w:rPr>
        <w:t xml:space="preserve"> catalog products live in table </w:t>
      </w:r>
      <w:r>
        <w:rPr>
          <w:rFonts w:ascii="Calibri" w:hAnsi="Calibri" w:eastAsia="Calibri"/>
          <w:b/>
          <w:sz w:val="22"/>
        </w:rPr>
        <w:t>`dainely_products`</w:t>
      </w:r>
      <w:r>
        <w:rPr>
          <w:rFonts w:ascii="Calibri" w:hAnsi="Calibri" w:eastAsia="Calibri"/>
          <w:b w:val="0"/>
          <w:sz w:val="22"/>
        </w:rPr>
        <w:t xml:space="preserve"> (not </w:t>
      </w:r>
      <w:r>
        <w:rPr>
          <w:rFonts w:ascii="Consolas" w:hAnsi="Consolas" w:eastAsia="Consolas"/>
          <w:b w:val="0"/>
          <w:color w:val="333333"/>
          <w:sz w:val="20"/>
        </w:rPr>
        <w:t>products</w:t>
      </w:r>
      <w:r>
        <w:rPr>
          <w:rFonts w:ascii="Calibri" w:hAnsi="Calibri" w:eastAsia="Calibri"/>
          <w:b w:val="0"/>
          <w:sz w:val="22"/>
        </w:rPr>
        <w:t xml:space="preserve">) to avoid colliding with an existing client table named </w:t>
      </w:r>
      <w:r>
        <w:rPr>
          <w:rFonts w:ascii="Consolas" w:hAnsi="Consolas" w:eastAsia="Consolas"/>
          <w:b w:val="0"/>
          <w:color w:val="333333"/>
          <w:sz w:val="20"/>
        </w:rPr>
        <w:t>products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Host must have PHP extension </w:t>
      </w:r>
      <w:r>
        <w:rPr>
          <w:rFonts w:ascii="Calibri" w:hAnsi="Calibri" w:eastAsia="Calibri"/>
          <w:b/>
          <w:sz w:val="22"/>
        </w:rPr>
        <w:t>`pdo_pgsql`</w:t>
      </w:r>
      <w:r>
        <w:rPr>
          <w:rFonts w:ascii="Calibri" w:hAnsi="Calibri" w:eastAsia="Calibri"/>
          <w:b w:val="0"/>
          <w:sz w:val="22"/>
        </w:rPr>
        <w:t xml:space="preserve"> enabled for Supabase/Admin. Without it, storefront can still use Shopify; Admin CMS will fail. See Troubleshooting.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Storage / queue /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Concern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Default (`.env.example`)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Filesystem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Queue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(use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</w:t>
            </w:r>
            <w:r>
              <w:rPr>
                <w:rFonts w:ascii="Calibri" w:hAnsi="Calibri" w:eastAsia="Calibr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redis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in production for async jobs)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PostgreSQL </w:t>
            </w:r>
            <w:r>
              <w:rPr>
                <w:rFonts w:ascii="Calibri" w:hAnsi="Calibri" w:eastAsia="Calibri"/>
                <w:b/>
                <w:sz w:val="18"/>
              </w:rPr>
              <w:t>full-text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search_index.tsv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simple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config) — not Elasticsearch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External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Integration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Admin + Storefront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Catalog, checkout, tax, discounts, orders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 payment fallback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Judge.me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reviews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Open Exchange Rates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FX for display currencies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ipapi / geo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Locale auto-redirect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GA4 Measurement Protocol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Server-side analytics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Meta Conversions API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Server-side ads events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Trustpilot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Business unit display (config)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PostgreSQL + optional REST keys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Details: Integrations.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Overall application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Visitor hits </w:t>
      </w:r>
      <w:r>
        <w:rPr>
          <w:rFonts w:ascii="Consolas" w:hAnsi="Consolas" w:eastAsia="Consolas"/>
          <w:b w:val="0"/>
          <w:color w:val="333333"/>
          <w:sz w:val="20"/>
        </w:rPr>
        <w:t>/</w:t>
      </w:r>
      <w:r>
        <w:rPr>
          <w:rFonts w:ascii="Calibri" w:hAnsi="Calibri" w:eastAsia="Calibri"/>
          <w:b w:val="0"/>
          <w:sz w:val="22"/>
        </w:rPr>
        <w:t xml:space="preserve"> → geo/cookie locale → redirect to </w:t>
      </w:r>
      <w:r>
        <w:rPr>
          <w:rFonts w:ascii="Consolas" w:hAnsi="Consolas" w:eastAsia="Consolas"/>
          <w:b w:val="0"/>
          <w:color w:val="333333"/>
          <w:sz w:val="20"/>
        </w:rPr>
        <w:t>/{locale}/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Locale middleware sets </w:t>
      </w:r>
      <w:r>
        <w:rPr>
          <w:rFonts w:ascii="Consolas" w:hAnsi="Consolas" w:eastAsia="Consolas"/>
          <w:b w:val="0"/>
          <w:color w:val="333333"/>
          <w:sz w:val="20"/>
        </w:rPr>
        <w:t>app()-&gt;setLocale()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Pages load Shopify products (API/cache) + optional Supabase overlays (content, FAQs, blocks, related).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Cart lives in session; checkout prefers </w:t>
      </w:r>
      <w:r>
        <w:rPr>
          <w:rFonts w:ascii="Calibri" w:hAnsi="Calibri" w:eastAsia="Calibri"/>
          <w:b/>
          <w:sz w:val="22"/>
        </w:rPr>
        <w:t>Shopify native checkout</w:t>
      </w:r>
      <w:r>
        <w:rPr>
          <w:rFonts w:ascii="Calibri" w:hAnsi="Calibri" w:eastAsia="Calibri"/>
          <w:b w:val="0"/>
          <w:sz w:val="22"/>
        </w:rPr>
        <w:t>; Square remains a fallback when enabled.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Events go through </w:t>
      </w:r>
      <w:r>
        <w:rPr>
          <w:rFonts w:ascii="Consolas" w:hAnsi="Consolas" w:eastAsia="Consolas"/>
          <w:b w:val="0"/>
          <w:color w:val="333333"/>
          <w:sz w:val="20"/>
        </w:rPr>
        <w:t>AnalyticsEventService</w:t>
      </w:r>
      <w:r>
        <w:rPr>
          <w:rFonts w:ascii="Calibri" w:hAnsi="Calibri" w:eastAsia="Calibri"/>
          <w:b w:val="0"/>
          <w:sz w:val="22"/>
        </w:rPr>
        <w:t xml:space="preserve"> → DB + optional GA4/Meta jobs.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Shopify/Judge/etc. webhooks hit </w:t>
      </w:r>
      <w:r>
        <w:rPr>
          <w:rFonts w:ascii="Consolas" w:hAnsi="Consolas" w:eastAsia="Consolas"/>
          <w:b w:val="0"/>
          <w:color w:val="333333"/>
          <w:sz w:val="20"/>
        </w:rPr>
        <w:t>/api/webhooks/*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333333"/>
          <w:sz w:val="20"/>
        </w:rPr>
        <w:t>/webhooks/*</w:t>
      </w:r>
      <w:r>
        <w:rPr>
          <w:rFonts w:ascii="Calibri" w:hAnsi="Calibri" w:eastAsia="Calibri"/>
          <w:b w:val="0"/>
          <w:sz w:val="22"/>
        </w:rPr>
        <w:t>, validate signatures, queue processors.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Admins manage CMS at </w:t>
      </w:r>
      <w:r>
        <w:rPr>
          <w:rFonts w:ascii="Consolas" w:hAnsi="Consolas" w:eastAsia="Consolas"/>
          <w:b w:val="0"/>
          <w:color w:val="333333"/>
          <w:sz w:val="20"/>
        </w:rPr>
        <w:t>/admin/*</w:t>
      </w:r>
      <w:r>
        <w:rPr>
          <w:rFonts w:ascii="Calibri" w:hAnsi="Calibri" w:eastAsia="Calibri"/>
          <w:b w:val="0"/>
          <w:sz w:val="22"/>
        </w:rPr>
        <w:t xml:space="preserve"> after env-based login.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Documentation maintenance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When you add or change a module, table, API, service, or integration, update the matching file(s) in </w:t>
      </w:r>
      <w:r>
        <w:rPr>
          <w:rFonts w:ascii="Consolas" w:hAnsi="Consolas" w:eastAsia="Consolas"/>
          <w:b w:val="0"/>
          <w:color w:val="333333"/>
          <w:sz w:val="20"/>
        </w:rPr>
        <w:t>docs/</w:t>
      </w:r>
      <w:r>
        <w:rPr>
          <w:rFonts w:ascii="Calibri" w:hAnsi="Calibri" w:eastAsia="Calibri"/>
          <w:b w:val="0"/>
          <w:sz w:val="22"/>
        </w:rPr>
        <w:t xml:space="preserve"> in the same PR. Prefer linking over copying.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Folder Structure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Root: </w:t>
      </w:r>
      <w:r>
        <w:rPr>
          <w:rFonts w:ascii="Consolas" w:hAnsi="Consolas" w:eastAsia="Consolas"/>
          <w:b w:val="0"/>
          <w:color w:val="333333"/>
          <w:sz w:val="20"/>
        </w:rPr>
        <w:t>Dainely-Premium-Wellness/</w:t>
      </w:r>
    </w:p>
    <w:p>
      <w:pPr>
        <w:pStyle w:val="Heading3"/>
      </w:pPr>
      <w:r>
        <w:rPr>
          <w:color w:val="1A1A2E"/>
        </w:rPr>
        <w:t>Top-level 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Application code (HTTP, services, models, jobs, console)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bootstrap/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Laravel bootstrap / app cache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Configuration (Shopify, Supabase, analytics, etc.)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Migrations, seeders, factories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This technical documentation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public/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 root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index.php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assets,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llms_*.txt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Blade views, CSS/JS sources, lang files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console.php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channels.php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storage/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Logs, cache, uploads, framework files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PHPUnit feature &amp; unit tests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scripts/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Ops / helper scripts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vendor/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Composer dependencies (do not edit)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node_modules/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npm dependencies (do not edit)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Deploy helpers at root (</w:t>
      </w:r>
      <w:r>
        <w:rPr>
          <w:rFonts w:ascii="Consolas" w:hAnsi="Consolas" w:eastAsia="Consolas"/>
          <w:b w:val="0"/>
          <w:color w:val="333333"/>
          <w:sz w:val="20"/>
        </w:rPr>
        <w:t>deploy-*.ps1</w:t>
      </w:r>
      <w:r>
        <w:rPr>
          <w:rFonts w:ascii="Calibri" w:hAnsi="Calibri" w:eastAsia="Calibri"/>
          <w:b w:val="0"/>
          <w:sz w:val="22"/>
        </w:rPr>
        <w:t>, zip artifacts) are operational — not part of the runtime architecture.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`app/` layout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app/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Console/Commands/     Artisan commands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Contracts/            Interfaces (e.g. SearchableEntity)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Events/               Domain events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Exceptions/           Exception handler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Http/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Controllers/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│   ├── Admin/        CMS controllers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│   ├── Frontend/     Storefront controllers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│   └── Webhooks/     Shopify, Square, Judge, etc.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Middleware/       locale, admin.auth, Shopify HMAC, page views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└── Kernel.php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Jobs/                 Queued / sync jobs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Listeners/            Event listeners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Models/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Catalog/          Non-Eloquent catalog adapters (education, blog search)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└── Supabase/         Phase 2 Eloquent models (connection: supabase)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Providers/            Service &amp; event providers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Services/             Business logic (preferred place for features)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└── Support/              Small helpers (SupabaseDb, WebhookSignature, ContentCatalog)</w:t>
      </w:r>
    </w:p>
    <w:p/>
    <w:p>
      <w:pPr>
        <w:pStyle w:val="Heading4"/>
      </w:pPr>
      <w:r>
        <w:rPr>
          <w:color w:val="1A1A2E"/>
        </w:rPr>
        <w:t>Controllers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Thin HTTP adapters. Prefer calling </w:t>
      </w:r>
      <w:r>
        <w:rPr>
          <w:rFonts w:ascii="Calibri" w:hAnsi="Calibri" w:eastAsia="Calibri"/>
          <w:b/>
          <w:sz w:val="22"/>
        </w:rPr>
        <w:t>Services</w:t>
      </w:r>
      <w:r>
        <w:rPr>
          <w:rFonts w:ascii="Calibri" w:hAnsi="Calibri" w:eastAsia="Calibri"/>
          <w:b w:val="0"/>
          <w:sz w:val="22"/>
        </w:rPr>
        <w:t xml:space="preserve"> rather than putting business logic in controllers.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Frontend\*</w:t>
      </w:r>
      <w:r>
        <w:rPr>
          <w:rFonts w:ascii="Calibri" w:hAnsi="Calibri" w:eastAsia="Calibri"/>
          <w:b w:val="0"/>
          <w:sz w:val="22"/>
        </w:rPr>
        <w:t xml:space="preserve"> — storefront pages, cart, checkout, search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Admin\*</w:t>
      </w:r>
      <w:r>
        <w:rPr>
          <w:rFonts w:ascii="Calibri" w:hAnsi="Calibri" w:eastAsia="Calibri"/>
          <w:b w:val="0"/>
          <w:sz w:val="22"/>
        </w:rPr>
        <w:t xml:space="preserve"> — CMS CRUD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Webhooks\*</w:t>
      </w:r>
      <w:r>
        <w:rPr>
          <w:rFonts w:ascii="Calibri" w:hAnsi="Calibri" w:eastAsia="Calibri"/>
          <w:b w:val="0"/>
          <w:sz w:val="22"/>
        </w:rPr>
        <w:t xml:space="preserve"> — inbound integrations</w:t>
      </w:r>
    </w:p>
    <w:p>
      <w:pPr>
        <w:pStyle w:val="Heading4"/>
      </w:pPr>
      <w:r>
        <w:rPr>
          <w:color w:val="1A1A2E"/>
        </w:rPr>
        <w:t>Models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</w:t>
      </w:r>
      <w:r>
        <w:rPr>
          <w:rFonts w:ascii="Calibri" w:hAnsi="Calibri" w:eastAsia="Calibri"/>
          <w:b w:val="0"/>
          <w:i/>
          <w:sz w:val="22"/>
        </w:rPr>
        <w:t>`App\Models\Supabase\</w:t>
      </w:r>
      <w:r>
        <w:rPr>
          <w:rFonts w:ascii="Consolas" w:hAnsi="Consolas" w:eastAsia="Consolas"/>
          <w:b w:val="0"/>
          <w:color w:val="333333"/>
          <w:sz w:val="20"/>
        </w:rPr>
        <w:t xml:space="preserve">** — Phase 2 CMS (always </w:t>
      </w:r>
      <w:r>
        <w:rPr>
          <w:rFonts w:ascii="Calibri" w:hAnsi="Calibri" w:eastAsia="Calibri"/>
          <w:b w:val="0"/>
          <w:sz w:val="22"/>
        </w:rPr>
        <w:t>protected $connection = 'supabase'`).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</w:t>
      </w:r>
      <w:r>
        <w:rPr>
          <w:rFonts w:ascii="Calibri" w:hAnsi="Calibri" w:eastAsia="Calibri"/>
          <w:b w:val="0"/>
          <w:i/>
          <w:sz w:val="22"/>
        </w:rPr>
        <w:t>`App\Models\Catalog\</w:t>
      </w:r>
      <w:r>
        <w:rPr>
          <w:rFonts w:ascii="Calibri" w:hAnsi="Calibri" w:eastAsia="Calibri"/>
          <w:b w:val="0"/>
          <w:sz w:val="22"/>
        </w:rPr>
        <w:t>`** — lightweight catalog entities for search/related (not always full Eloquent tables).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</w:t>
      </w:r>
      <w:r>
        <w:rPr>
          <w:rFonts w:ascii="Calibri" w:hAnsi="Calibri" w:eastAsia="Calibri"/>
          <w:b w:val="0"/>
          <w:i/>
          <w:sz w:val="22"/>
        </w:rPr>
        <w:t>`App\Models\</w:t>
      </w:r>
      <w:r>
        <w:rPr>
          <w:rFonts w:ascii="Consolas" w:hAnsi="Consolas" w:eastAsia="Consolas"/>
          <w:b w:val="0"/>
          <w:color w:val="333333"/>
          <w:sz w:val="20"/>
        </w:rPr>
        <w:t>** (root) — legacy/default-connection models (</w:t>
      </w:r>
      <w:r>
        <w:rPr>
          <w:rFonts w:ascii="Calibri" w:hAnsi="Calibri" w:eastAsia="Calibri"/>
          <w:b w:val="0"/>
          <w:sz w:val="22"/>
        </w:rPr>
        <w:t>Order</w:t>
      </w:r>
      <w:r>
        <w:rPr>
          <w:rFonts w:ascii="Consolas" w:hAnsi="Consolas" w:eastAsia="Consolas"/>
          <w:b w:val="0"/>
          <w:color w:val="333333"/>
          <w:sz w:val="20"/>
        </w:rPr>
        <w:t xml:space="preserve">, </w:t>
      </w:r>
      <w:r>
        <w:rPr>
          <w:rFonts w:ascii="Calibri" w:hAnsi="Calibri" w:eastAsia="Calibri"/>
          <w:b w:val="0"/>
          <w:sz w:val="22"/>
        </w:rPr>
        <w:t>User</w:t>
      </w:r>
      <w:r>
        <w:rPr>
          <w:rFonts w:ascii="Consolas" w:hAnsi="Consolas" w:eastAsia="Consolas"/>
          <w:b w:val="0"/>
          <w:color w:val="333333"/>
          <w:sz w:val="20"/>
        </w:rPr>
        <w:t xml:space="preserve">, older </w:t>
      </w:r>
      <w:r>
        <w:rPr>
          <w:rFonts w:ascii="Calibri" w:hAnsi="Calibri" w:eastAsia="Calibri"/>
          <w:b w:val="0"/>
          <w:sz w:val="22"/>
        </w:rPr>
        <w:t>Product`, blog tables). Prefer Supabase product models for Phase 2 catalog work.</w:t>
      </w:r>
    </w:p>
    <w:p>
      <w:pPr>
        <w:pStyle w:val="Heading4"/>
      </w:pPr>
      <w:r>
        <w:rPr>
          <w:color w:val="1A1A2E"/>
        </w:rPr>
        <w:t>Services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Primary business layer. See Services. No formal Repository layer in this project — services talk to Eloquent / HTTP clients directly.</w:t>
      </w:r>
    </w:p>
    <w:p>
      <w:pPr>
        <w:pStyle w:val="Heading4"/>
      </w:pPr>
      <w:r>
        <w:rPr>
          <w:color w:val="1A1A2E"/>
        </w:rPr>
        <w:t>Jobs / Events / Listeners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Jobs: Shopify sync, search index, analytics export, webhook processing.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Events: </w:t>
      </w:r>
      <w:r>
        <w:rPr>
          <w:rFonts w:ascii="Consolas" w:hAnsi="Consolas" w:eastAsia="Consolas"/>
          <w:b w:val="0"/>
          <w:color w:val="333333"/>
          <w:sz w:val="20"/>
        </w:rPr>
        <w:t>AnalyticsEventOccurred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Listeners: </w:t>
      </w:r>
      <w:r>
        <w:rPr>
          <w:rFonts w:ascii="Consolas" w:hAnsi="Consolas" w:eastAsia="Consolas"/>
          <w:b w:val="0"/>
          <w:color w:val="333333"/>
          <w:sz w:val="20"/>
        </w:rPr>
        <w:t>DispatchAnalyticsExportJobs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Middleware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Registered in </w:t>
      </w:r>
      <w:r>
        <w:rPr>
          <w:rFonts w:ascii="Consolas" w:hAnsi="Consolas" w:eastAsia="Consolas"/>
          <w:b w:val="0"/>
          <w:color w:val="333333"/>
          <w:sz w:val="20"/>
        </w:rPr>
        <w:t>app/Http/Kernel.php</w:t>
      </w:r>
      <w:r>
        <w:rPr>
          <w:rFonts w:ascii="Calibri" w:hAnsi="Calibri" w:eastAsia="Calibri"/>
          <w:b w:val="0"/>
          <w:sz w:val="22"/>
        </w:rPr>
        <w:t xml:space="preserve">. Key aliases: </w:t>
      </w:r>
      <w:r>
        <w:rPr>
          <w:rFonts w:ascii="Consolas" w:hAnsi="Consolas" w:eastAsia="Consolas"/>
          <w:b w:val="0"/>
          <w:color w:val="333333"/>
          <w:sz w:val="20"/>
        </w:rPr>
        <w:t>locale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admin.auth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webhook.shopify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Traits / Policies / Observers /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Pattern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Repositories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Not used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services + models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Policies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Not used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admin is session gate only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Custom traits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app/Traits/HasLocalizedContent.php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scopeLocalized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scopeForLocale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Observers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Model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booted()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hooks on searchable Supabase models (search index queue) instead of dedicated Observer classes</w:t>
            </w:r>
          </w:p>
        </w:tc>
      </w:tr>
    </w:tbl>
    <w:p/>
    <w:p>
      <w:pPr>
        <w:pStyle w:val="Heading4"/>
      </w:pPr>
      <w:r>
        <w:rPr>
          <w:color w:val="1A1A2E"/>
        </w:rPr>
        <w:t>Console commands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Under </w:t>
      </w:r>
      <w:r>
        <w:rPr>
          <w:rFonts w:ascii="Consolas" w:hAnsi="Consolas" w:eastAsia="Consolas"/>
          <w:b w:val="0"/>
          <w:color w:val="333333"/>
          <w:sz w:val="20"/>
        </w:rPr>
        <w:t>app/Console/Commands/</w:t>
      </w:r>
      <w:r>
        <w:rPr>
          <w:rFonts w:ascii="Calibri" w:hAnsi="Calibri" w:eastAsia="Calibri"/>
          <w:b w:val="0"/>
          <w:sz w:val="22"/>
        </w:rPr>
        <w:t xml:space="preserve">. Schedule in </w:t>
      </w:r>
      <w:r>
        <w:rPr>
          <w:rFonts w:ascii="Consolas" w:hAnsi="Consolas" w:eastAsia="Consolas"/>
          <w:b w:val="0"/>
          <w:color w:val="333333"/>
          <w:sz w:val="20"/>
        </w:rPr>
        <w:t>app/Console/Kernel.php</w:t>
      </w:r>
      <w:r>
        <w:rPr>
          <w:rFonts w:ascii="Calibri" w:hAnsi="Calibri" w:eastAsia="Calibri"/>
          <w:b w:val="0"/>
          <w:sz w:val="22"/>
        </w:rPr>
        <w:t>. See Queues and Developer-Guide.</w:t>
      </w:r>
    </w:p>
    <w:p>
      <w:pPr>
        <w:pStyle w:val="Heading4"/>
      </w:pPr>
      <w:r>
        <w:rPr>
          <w:color w:val="1A1A2E"/>
        </w:rPr>
        <w:t>Helpers / Support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SupabaseDb</w:t>
      </w:r>
      <w:r>
        <w:rPr>
          <w:rFonts w:ascii="Calibri" w:hAnsi="Calibri" w:eastAsia="Calibri"/>
          <w:b w:val="0"/>
          <w:sz w:val="22"/>
        </w:rPr>
        <w:t xml:space="preserve"> — feature flag + ping / failure reason for Admin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WebhookSignature</w:t>
      </w:r>
      <w:r>
        <w:rPr>
          <w:rFonts w:ascii="Calibri" w:hAnsi="Calibri" w:eastAsia="Calibri"/>
          <w:b w:val="0"/>
          <w:sz w:val="22"/>
        </w:rPr>
        <w:t xml:space="preserve"> — HMAC / bearer validation helpers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ContentCatalog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StaticCatalog</w:t>
      </w:r>
      <w:r>
        <w:rPr>
          <w:rFonts w:ascii="Calibri" w:hAnsi="Calibri" w:eastAsia="Calibri"/>
          <w:b w:val="0"/>
          <w:sz w:val="22"/>
        </w:rPr>
        <w:t xml:space="preserve"> — education/blog IDs and DB-less product fallback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CheckoutCart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CheckoutTotals</w:t>
      </w:r>
      <w:r>
        <w:rPr>
          <w:rFonts w:ascii="Calibri" w:hAnsi="Calibri" w:eastAsia="Calibri"/>
          <w:b w:val="0"/>
          <w:sz w:val="22"/>
        </w:rPr>
        <w:t xml:space="preserve"> — session cart v2 and money math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ProductSlugResolver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ProductRequiresSize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ProductLandingAssets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ProductLandingLang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PostalCode</w:t>
      </w:r>
    </w:p>
    <w:p>
      <w:pPr>
        <w:pStyle w:val="Heading4"/>
      </w:pPr>
      <w:r>
        <w:rPr>
          <w:color w:val="1A1A2E"/>
        </w:rPr>
        <w:t>Contracts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App\Contracts\SearchableEntity</w:t>
      </w:r>
      <w:r>
        <w:rPr>
          <w:rFonts w:ascii="Calibri" w:hAnsi="Calibri" w:eastAsia="Calibri"/>
          <w:b w:val="0"/>
          <w:sz w:val="22"/>
        </w:rPr>
        <w:t xml:space="preserve"> — title/body/keywords for search indexing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Other important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resources/views/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Blade: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layouts/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pages/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components/blocks/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resources/js/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Vite entry + Alpine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resources/css/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Tailwind entry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config/shopify.php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webhooks.php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Domain config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database/migrations/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Mix of default-connection and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Schema::connection('supabase')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migrations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3. Feature Catalog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Major features of Dainely Premium Wellness. Paths are relative to the project root.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Feature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Main files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Routes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Database tables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Multilingual storefront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EN/FR/DE locale prefix, cookie + geo redirect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LocaleMiddleware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GeoLocaleService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routes/web.php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/{locale}/…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catalog (Shopify)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Fetch/map Shopify products for PLP/PDP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products.index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products.show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Shopify remote; mirror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content overlay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CMS titles/descriptions per locale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AdminProductController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Supabase\ProductContent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/admin/products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product_content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Page blocks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Reusable blocks (FAQ, CTA, video, bundle, …)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PageBlock</w:t>
            </w:r>
            <w:r>
              <w:rPr>
                <w:rFonts w:ascii="Calibri" w:hAnsi="Calibri" w:eastAsia="Calibri"/>
                <w:b w:val="0"/>
                <w:sz w:val="18"/>
              </w:rPr>
              <w:t>, block Blade components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landings/products/education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page_blocks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Native Storefront checkout URLs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ShopifyCheckoutService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checkout.*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Session cart; optional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fallback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 card payment path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SquareWebhookController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webhooks.square</w:t>
            </w:r>
            <w:r>
              <w:rPr>
                <w:rFonts w:ascii="Calibri" w:hAnsi="Calibri" w:eastAsia="Calibri"/>
                <w:b w:val="0"/>
                <w:sz w:val="18"/>
              </w:rPr>
              <w:t>, 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when used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 cart add/update + drawer UI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CartController</w:t>
            </w:r>
            <w:r>
              <w:rPr>
                <w:rFonts w:ascii="Calibri" w:hAnsi="Calibri" w:eastAsia="Calibri"/>
                <w:b w:val="0"/>
                <w:sz w:val="18"/>
              </w:rPr>
              <w:t>, cart partials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cart.store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cart.update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Tax &amp; discounts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tax estimate + discount codes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ShopifyTaxService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checkout.tax-estimate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checkout.validate-discount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Reviews (Judge.me)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Cached review stats &amp; lists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products.reviews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Cache; webhooks may warm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Currency / FX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USD base, locale display currencies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Used in checkout/views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Optional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currencies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Geo locale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IP → country → locale/currency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GeoLocaleService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redirect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 pages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Catch-all CMS landings + offer CTA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LandingPageController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LandingOfferService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landing.show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landing.checkout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landing_pages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page_blocks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Multi-product bundles → expand to cart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BundleDisplayService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bundle.add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/admin/bundles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product_bundles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product_bundle_items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Related content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Knowledge graph links between entities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RelatedContentResolver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AdminRelatedController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/admin/related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related_content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Education pages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Fixed education routes + CMS blocks/FAQs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EducationController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Catalog\EducationPage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education.*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/admin/education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page_blocks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Blog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Blog index/show (legacy + catalog search)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Catalog\BlogPost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blog.*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blog_posts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(+ translations) if used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Site search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Postgres FTS over indexed entities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UpdateSearchIndexJob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SEO / JSON-LD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Meta, hreflang, product/FAQ schema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SeoService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JsonLdBuilder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BreadcrumbBuilder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Views / layouts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ai_schema_cache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(optional)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Knowledge signals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AI/discoverability signals approval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AdminSignalController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ProductKnowledgeSignal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/admin/signals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product_knowledge_signals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FAQs (CMS)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Polymorphic FAQs per entity/locale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AdminFaqController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Supabase\Faq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/admin/faqs</w:t>
            </w:r>
            <w:r>
              <w:rPr>
                <w:rFonts w:ascii="Calibri" w:hAnsi="Calibri" w:eastAsia="Calibri"/>
                <w:b w:val="0"/>
                <w:sz w:val="18"/>
              </w:rPr>
              <w:t>, storefront FAQ 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Analytics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Track events + activity; GA4/Meta export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AnalyticsEventService</w:t>
            </w:r>
            <w:r>
              <w:rPr>
                <w:rFonts w:ascii="Calibri" w:hAnsi="Calibri" w:eastAsia="Calibri"/>
                <w:b w:val="0"/>
                <w:sz w:val="18"/>
              </w:rPr>
              <w:t>, analytics jobs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Via middleware/controllers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analytics_events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user_activity_log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sync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 + Artisan catalog sync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SyncProductJob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shopify:sync-catalog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/api/webhooks/shopify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/webhooks/shopify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webhook_logs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Integration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 / Video AI / Wallpass listeners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GeneralWebhookController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ProcessWebhookJob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`/api/webhooks/judge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video-ai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Session-auth lightweight CRUD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Admin*Controller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 tables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Recommendations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upsell rules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Checkout/cart UI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recommendation_rules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Sitemaps / llms.txt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SEO discovery files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public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llms_*.txt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sitemap.*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/{locale}/llms.txt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/ newsletter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Form endpoints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contact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newsletter.subscribe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Mail / logs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Static / legal pages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About, policies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about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privacy</w:t>
            </w:r>
            <w:r>
              <w:rPr>
                <w:rFonts w:ascii="Calibri" w:hAnsi="Calibri" w:eastAsia="Calibri"/>
                <w:b w:val="0"/>
                <w:sz w:val="18"/>
              </w:rPr>
              <w:t>, …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color w:val="1A1A2E"/>
        </w:rPr>
        <w:t>Not in this product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These prompt examples </w:t>
      </w:r>
      <w:r>
        <w:rPr>
          <w:rFonts w:ascii="Calibri" w:hAnsi="Calibri" w:eastAsia="Calibri"/>
          <w:b/>
          <w:sz w:val="22"/>
        </w:rPr>
        <w:t>do not</w:t>
      </w:r>
      <w:r>
        <w:rPr>
          <w:rFonts w:ascii="Calibri" w:hAnsi="Calibri" w:eastAsia="Calibri"/>
          <w:b w:val="0"/>
          <w:sz w:val="22"/>
        </w:rPr>
        <w:t xml:space="preserve"> apply: Learning Paths, Organizations, Assignments, Certificates, Marketplace marketplace modules, Surveys as a first-class module. Use this table as the source of truth.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Application Architecture</w:t>
      </w:r>
    </w:p>
    <w:p>
      <w:pPr>
        <w:pStyle w:val="Heading3"/>
      </w:pPr>
      <w:r>
        <w:rPr>
          <w:color w:val="1A1A2E"/>
        </w:rPr>
        <w:t>Mental model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flowchart TB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subgraph HTTP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R[routes/web.php + api.php]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M[Middleware: web / locale / admin.auth / webhook]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C[Controllers]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end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subgraph Domain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S[Services]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E[Events / Listeners]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J[Jobs]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end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subgraph Data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Eloquent[(Eloquent models)]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ShopifyAPI[Shopify HTTP]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  OtherAPI[Judge / GA4 / Meta / Square]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end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R --&gt; M --&gt; C --&gt; 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 --&gt; Eloquent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 --&gt; ShopifyAPI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 --&gt; OtherAPI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 --&gt; E --&gt; J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C --&gt; J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Laravel MVC still applies, but </w:t>
      </w:r>
      <w:r>
        <w:rPr>
          <w:rFonts w:ascii="Calibri" w:hAnsi="Calibri" w:eastAsia="Calibri"/>
          <w:b/>
          <w:sz w:val="22"/>
        </w:rPr>
        <w:t>Services</w:t>
      </w:r>
      <w:r>
        <w:rPr>
          <w:rFonts w:ascii="Calibri" w:hAnsi="Calibri" w:eastAsia="Calibri"/>
          <w:b w:val="0"/>
          <w:sz w:val="22"/>
        </w:rPr>
        <w:t xml:space="preserve"> hold most domain logic. There is </w:t>
      </w:r>
      <w:r>
        <w:rPr>
          <w:rFonts w:ascii="Calibri" w:hAnsi="Calibri" w:eastAsia="Calibri"/>
          <w:b/>
          <w:sz w:val="22"/>
        </w:rPr>
        <w:t>no repository layer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Request lifecycle (storefront)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public/index.php</w:t>
      </w:r>
      <w:r>
        <w:rPr>
          <w:rFonts w:ascii="Calibri" w:hAnsi="Calibri" w:eastAsia="Calibri"/>
          <w:b w:val="0"/>
          <w:sz w:val="22"/>
        </w:rPr>
        <w:t xml:space="preserve"> → HTTP Kernel.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Global middleware (proxies, CORS, maintenance, trim strings).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web</w:t>
      </w:r>
      <w:r>
        <w:rPr>
          <w:rFonts w:ascii="Calibri" w:hAnsi="Calibri" w:eastAsia="Calibri"/>
          <w:b w:val="0"/>
          <w:sz w:val="22"/>
        </w:rPr>
        <w:t xml:space="preserve"> group: cookies, session, CSRF, bindings, </w:t>
      </w:r>
      <w:r>
        <w:rPr>
          <w:rFonts w:ascii="Consolas" w:hAnsi="Consolas" w:eastAsia="Consolas"/>
          <w:b w:val="0"/>
          <w:color w:val="333333"/>
          <w:sz w:val="20"/>
        </w:rPr>
        <w:t>TrackPageViews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Route </w:t>
      </w:r>
      <w:r>
        <w:rPr>
          <w:rFonts w:ascii="Consolas" w:hAnsi="Consolas" w:eastAsia="Consolas"/>
          <w:b w:val="0"/>
          <w:color w:val="333333"/>
          <w:sz w:val="20"/>
        </w:rPr>
        <w:t>{locale}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333333"/>
          <w:sz w:val="20"/>
        </w:rPr>
        <w:t>locale</w:t>
      </w:r>
      <w:r>
        <w:rPr>
          <w:rFonts w:ascii="Calibri" w:hAnsi="Calibri" w:eastAsia="Calibri"/>
          <w:b w:val="0"/>
          <w:sz w:val="22"/>
        </w:rPr>
        <w:t xml:space="preserve"> middleware sets app locale.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Controller loads data via Services (Shopify + Supabase).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Blade view rendered; Alpine hydrates interactive bits (cart drawer, etc.).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sequenceDiagram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B as Browser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K as Http Kernel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L as LocaleMiddleware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C as Controller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S as Service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SH as Shopify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SB as Supabase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B-&gt;&gt;K: GET /en/products/belt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K-&gt;&gt;L: locale=en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L-&gt;&gt;C: ProductController@show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C-&gt;&gt;S: ShopifyService / Product overlays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S-&gt;&gt;SH: Catalog API (cached)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S-&gt;&gt;SB: product_content, FAQs, blocks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C--&gt;&gt;B: Blade HTML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Admin request flow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/admin/login</w:t>
      </w:r>
      <w:r>
        <w:rPr>
          <w:rFonts w:ascii="Calibri" w:hAnsi="Calibri" w:eastAsia="Calibri"/>
          <w:b w:val="0"/>
          <w:sz w:val="22"/>
        </w:rPr>
        <w:t xml:space="preserve"> — compare email/password to </w:t>
      </w:r>
      <w:r>
        <w:rPr>
          <w:rFonts w:ascii="Consolas" w:hAnsi="Consolas" w:eastAsia="Consolas"/>
          <w:b w:val="0"/>
          <w:color w:val="333333"/>
          <w:sz w:val="20"/>
        </w:rPr>
        <w:t>ADMIN_EMAIL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ADMIN_PASSWORD</w:t>
      </w:r>
      <w:r>
        <w:rPr>
          <w:rFonts w:ascii="Calibri" w:hAnsi="Calibri" w:eastAsia="Calibri"/>
          <w:b w:val="0"/>
          <w:sz w:val="22"/>
        </w:rPr>
        <w:t xml:space="preserve"> (config/</w:t>
      </w:r>
      <w:r>
        <w:rPr>
          <w:rFonts w:ascii="Consolas" w:hAnsi="Consolas" w:eastAsia="Consolas"/>
          <w:b w:val="0"/>
          <w:color w:val="333333"/>
          <w:sz w:val="20"/>
        </w:rPr>
        <w:t>env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Session flag </w:t>
      </w:r>
      <w:r>
        <w:rPr>
          <w:rFonts w:ascii="Consolas" w:hAnsi="Consolas" w:eastAsia="Consolas"/>
          <w:b w:val="0"/>
          <w:color w:val="333333"/>
          <w:sz w:val="20"/>
        </w:rPr>
        <w:t>admin_authenticated = true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admin.auth</w:t>
      </w:r>
      <w:r>
        <w:rPr>
          <w:rFonts w:ascii="Calibri" w:hAnsi="Calibri" w:eastAsia="Calibri"/>
          <w:b w:val="0"/>
          <w:sz w:val="22"/>
        </w:rPr>
        <w:t xml:space="preserve"> middleware guards </w:t>
      </w:r>
      <w:r>
        <w:rPr>
          <w:rFonts w:ascii="Consolas" w:hAnsi="Consolas" w:eastAsia="Consolas"/>
          <w:b w:val="0"/>
          <w:color w:val="333333"/>
          <w:sz w:val="20"/>
        </w:rPr>
        <w:t>/admin/*</w:t>
      </w:r>
      <w:r>
        <w:rPr>
          <w:rFonts w:ascii="Calibri" w:hAnsi="Calibri" w:eastAsia="Calibri"/>
          <w:b w:val="0"/>
          <w:sz w:val="22"/>
        </w:rPr>
        <w:t xml:space="preserve"> CRUD.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Controllers write to Supabase models; may dispatch search index jobs via model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 xml:space="preserve"> hooks.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Spatie roles/policies on Admin today. See Permissions.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Service layer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Preferred place for: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External API calls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Cart/checkout orchestration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indexing helpers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Analytics tracking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Review caching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Controllers should stay thin. See Services.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Repository layer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Not present.</w:t>
      </w:r>
      <w:r>
        <w:rPr>
          <w:rFonts w:ascii="Calibri" w:hAnsi="Calibri" w:eastAsia="Calibri"/>
          <w:b w:val="0"/>
          <w:sz w:val="22"/>
        </w:rPr>
        <w:t xml:space="preserve"> Do not introduce repositories unless there is a clear need (e.g. multiple storage backends). Prefer extending existing services.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Events &amp; queues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Piece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AnalyticsEventOccurred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Fired after analytics track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DispatchAnalyticsExportJobs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Queues GA4 + Meta jobs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UpdateSearchIndexJob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Rebuild FTS row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SyncProductJob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Upsert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from Shopify payload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ProcessWebhookJob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 / video-ai / wallpass processing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RetryFailedWebhooksJob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Scheduled retry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onsolas" w:hAnsi="Consolas" w:eastAsia="Consolas"/>
          <w:b w:val="0"/>
          <w:color w:val="333333"/>
          <w:sz w:val="20"/>
        </w:rPr>
        <w:t>QUEUE_CONNECTION=sync</w:t>
      </w:r>
      <w:r>
        <w:rPr>
          <w:rFonts w:ascii="Calibri" w:hAnsi="Calibri" w:eastAsia="Calibri"/>
          <w:b w:val="0"/>
          <w:sz w:val="22"/>
        </w:rPr>
        <w:t xml:space="preserve"> runs jobs inline. Production should use a real queue worker for reliability. See Queues.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Scheduled jobs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In </w:t>
      </w:r>
      <w:r>
        <w:rPr>
          <w:rFonts w:ascii="Consolas" w:hAnsi="Consolas" w:eastAsia="Consolas"/>
          <w:b w:val="0"/>
          <w:color w:val="333333"/>
          <w:sz w:val="20"/>
        </w:rPr>
        <w:t>app/Console/Kernel.php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reviews:warm-cache</w:t>
      </w:r>
      <w:r>
        <w:rPr>
          <w:rFonts w:ascii="Calibri" w:hAnsi="Calibri" w:eastAsia="Calibri"/>
          <w:b w:val="0"/>
          <w:sz w:val="22"/>
        </w:rPr>
        <w:t xml:space="preserve"> — hourly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RetryFailedWebhooksJob</w:t>
      </w:r>
      <w:r>
        <w:rPr>
          <w:rFonts w:ascii="Calibri" w:hAnsi="Calibri" w:eastAsia="Calibri"/>
          <w:b w:val="0"/>
          <w:sz w:val="22"/>
        </w:rPr>
        <w:t xml:space="preserve"> — every five minutes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Host must run </w:t>
      </w:r>
      <w:r>
        <w:rPr>
          <w:rFonts w:ascii="Consolas" w:hAnsi="Consolas" w:eastAsia="Consolas"/>
          <w:b w:val="0"/>
          <w:color w:val="333333"/>
          <w:sz w:val="20"/>
        </w:rPr>
        <w:t>php artisan schedule:run</w:t>
      </w:r>
      <w:r>
        <w:rPr>
          <w:rFonts w:ascii="Calibri" w:hAnsi="Calibri" w:eastAsia="Calibri"/>
          <w:b w:val="0"/>
          <w:sz w:val="22"/>
        </w:rPr>
        <w:t xml:space="preserve"> via cron every minute.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Middleware flow (important aliases)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Alias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Class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LocaleMiddleware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Validate/set locale from route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 gate for CMS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webhook.shopify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VerifyShopifyWebhook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HMAC validation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group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includes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TrackPageViews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Page-view analytics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API group uses Laravel throttle middleware.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Authentication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Area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Mechanism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customers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Not a first-party user account system for shopping; Shopify owns checkout identity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Shared env credentials + session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HMAC / optional bearer secrets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Laravel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Sanctum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Scaffold present; not the Admin CMS path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Authorization = middleware gates, not Policy classes.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Dual database pattern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flowchart LR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App[Laravel] --&gt; Def[(default DB)]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App --&gt; Sup[(supabase connection)]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Def -.-&gt;|legacy orders/blog/users| Legacy[Optional legacy tables]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Sup --&gt; CMS[Phase 2 CMS tables]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Always set </w:t>
      </w:r>
      <w:r>
        <w:rPr>
          <w:rFonts w:ascii="Consolas" w:hAnsi="Consolas" w:eastAsia="Consolas"/>
          <w:b w:val="0"/>
          <w:color w:val="333333"/>
          <w:sz w:val="20"/>
        </w:rPr>
        <w:t>$connection = 'supabase'</w:t>
      </w:r>
      <w:r>
        <w:rPr>
          <w:rFonts w:ascii="Calibri" w:hAnsi="Calibri" w:eastAsia="Calibri"/>
          <w:b w:val="0"/>
          <w:sz w:val="22"/>
        </w:rPr>
        <w:t xml:space="preserve"> on Phase 2 models. Migrations for those tables use </w:t>
      </w:r>
      <w:r>
        <w:rPr>
          <w:rFonts w:ascii="Consolas" w:hAnsi="Consolas" w:eastAsia="Consolas"/>
          <w:b w:val="0"/>
          <w:color w:val="333333"/>
          <w:sz w:val="20"/>
        </w:rPr>
        <w:t>Schema::connection('supabase')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Extension points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New landing block type → migration/content JSON + </w:t>
      </w:r>
      <w:r>
        <w:rPr>
          <w:rFonts w:ascii="Consolas" w:hAnsi="Consolas" w:eastAsia="Consolas"/>
          <w:b w:val="0"/>
          <w:color w:val="333333"/>
          <w:sz w:val="20"/>
        </w:rPr>
        <w:t>resources/views/components/blocks/{type}.blade.php</w:t>
      </w:r>
      <w:r>
        <w:rPr>
          <w:rFonts w:ascii="Calibri" w:hAnsi="Calibri" w:eastAsia="Calibri"/>
          <w:b w:val="0"/>
          <w:sz w:val="22"/>
        </w:rPr>
        <w:t xml:space="preserve"> + Admin form field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New searchable entity → implement </w:t>
      </w:r>
      <w:r>
        <w:rPr>
          <w:rFonts w:ascii="Consolas" w:hAnsi="Consolas" w:eastAsia="Consolas"/>
          <w:b w:val="0"/>
          <w:color w:val="333333"/>
          <w:sz w:val="20"/>
        </w:rPr>
        <w:t>SearchableEntity</w:t>
      </w:r>
      <w:r>
        <w:rPr>
          <w:rFonts w:ascii="Calibri" w:hAnsi="Calibri" w:eastAsia="Calibri"/>
          <w:b w:val="0"/>
          <w:sz w:val="22"/>
        </w:rPr>
        <w:t xml:space="preserve"> + wire </w:t>
      </w:r>
      <w:r>
        <w:rPr>
          <w:rFonts w:ascii="Consolas" w:hAnsi="Consolas" w:eastAsia="Consolas"/>
          <w:b w:val="0"/>
          <w:color w:val="333333"/>
          <w:sz w:val="20"/>
        </w:rPr>
        <w:t>UpdateSearchIndexJob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SearchService::reindexAll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New webhook source → route + </w:t>
      </w:r>
      <w:r>
        <w:rPr>
          <w:rFonts w:ascii="Consolas" w:hAnsi="Consolas" w:eastAsia="Consolas"/>
          <w:b w:val="0"/>
          <w:color w:val="333333"/>
          <w:sz w:val="20"/>
        </w:rPr>
        <w:t>ProcessWebhookJob</w:t>
      </w:r>
      <w:r>
        <w:rPr>
          <w:rFonts w:ascii="Calibri" w:hAnsi="Calibri" w:eastAsia="Calibri"/>
          <w:b w:val="0"/>
          <w:sz w:val="22"/>
        </w:rPr>
        <w:t xml:space="preserve"> match arm + </w:t>
      </w:r>
      <w:r>
        <w:rPr>
          <w:rFonts w:ascii="Consolas" w:hAnsi="Consolas" w:eastAsia="Consolas"/>
          <w:b w:val="0"/>
          <w:color w:val="333333"/>
          <w:sz w:val="20"/>
        </w:rPr>
        <w:t>config/webhooks.php</w:t>
      </w:r>
      <w:r>
        <w:rPr>
          <w:rFonts w:ascii="Calibri" w:hAnsi="Calibri" w:eastAsia="Calibri"/>
          <w:b w:val="0"/>
          <w:sz w:val="22"/>
        </w:rPr>
        <w:t xml:space="preserve"> secrets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New analytics destination → listener/job from </w:t>
      </w:r>
      <w:r>
        <w:rPr>
          <w:rFonts w:ascii="Consolas" w:hAnsi="Consolas" w:eastAsia="Consolas"/>
          <w:b w:val="0"/>
          <w:color w:val="333333"/>
          <w:sz w:val="20"/>
        </w:rPr>
        <w:t>AnalyticsEventOccurred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Database Documentation</w:t>
      </w:r>
    </w:p>
    <w:p>
      <w:pPr>
        <w:pStyle w:val="Heading3"/>
      </w:pPr>
      <w:r>
        <w:rPr>
          <w:color w:val="1A1A2E"/>
        </w:rP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412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Driver</w:t>
            </w:r>
          </w:p>
        </w:tc>
        <w:tc>
          <w:tcPr>
            <w:tcW w:type="dxa" w:w="2412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Env prefix</w:t>
            </w:r>
          </w:p>
        </w:tc>
        <w:tc>
          <w:tcPr>
            <w:tcW w:type="dxa" w:w="2412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Used for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default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From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DB_CONNECTION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Legacy Laravel tables when enabled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pgsql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DB_SUPABASE_*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Phase 2 CMS / catalog mirror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Requires PHP </w:t>
      </w:r>
      <w:r>
        <w:rPr>
          <w:rFonts w:ascii="Calibri" w:hAnsi="Calibri" w:eastAsia="Calibri"/>
          <w:b/>
          <w:sz w:val="22"/>
        </w:rPr>
        <w:t>`pdo_pgsql`</w:t>
      </w:r>
      <w:r>
        <w:rPr>
          <w:rFonts w:ascii="Calibri" w:hAnsi="Calibri" w:eastAsia="Calibri"/>
          <w:b w:val="0"/>
          <w:sz w:val="22"/>
        </w:rPr>
        <w:t xml:space="preserve"> for the supabase connection.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ER diagram (Phase 2 / Supabase)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erDiagram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dainely_products ||--o{ product_content : has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dainely_products ||--o{ product_knowledge_signals : has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dainely_products ||--o{ product_bundle_items : in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product_bundles ||--o{ product_bundle_items : has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landing_pages ||--o| product_bundles : offer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landing_pages ||--o| landing_pages : parent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dainely_products ||--o{ page_blocks : morph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landing_pages ||--o{ page_blocks : morph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dainely_products ||--o{ faqs : morph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landing_pages ||--o{ faqs : morph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related_content }o--|| dainely_products : source_or_target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search_index }o--o| dainely_products : searchable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search_index }o--o| landing_pages : searchable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webhook_logs }o--|| webhook_logs : retries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product_bundles ||--o{ landing_pages : referenced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Polymorphic tables (</w:t>
      </w:r>
      <w:r>
        <w:rPr>
          <w:rFonts w:ascii="Consolas" w:hAnsi="Consolas" w:eastAsia="Consolas"/>
          <w:b w:val="0"/>
          <w:color w:val="333333"/>
          <w:sz w:val="20"/>
        </w:rPr>
        <w:t>page_blocks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faqs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search_index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ai_schema_cache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recommendation_rules</w:t>
      </w:r>
      <w:r>
        <w:rPr>
          <w:rFonts w:ascii="Calibri" w:hAnsi="Calibri" w:eastAsia="Calibri"/>
          <w:b w:val="0"/>
          <w:sz w:val="22"/>
        </w:rPr>
        <w:t xml:space="preserve">) use </w:t>
      </w:r>
      <w:r>
        <w:rPr>
          <w:rFonts w:ascii="Consolas" w:hAnsi="Consolas" w:eastAsia="Consolas"/>
          <w:b w:val="0"/>
          <w:color w:val="333333"/>
          <w:sz w:val="20"/>
        </w:rPr>
        <w:t>*_type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*_id</w:t>
      </w:r>
      <w:r>
        <w:rPr>
          <w:rFonts w:ascii="Calibri" w:hAnsi="Calibri" w:eastAsia="Calibri"/>
          <w:b w:val="0"/>
          <w:sz w:val="22"/>
        </w:rPr>
        <w:t xml:space="preserve"> morph columns.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Supabase tables</w:t>
      </w:r>
    </w:p>
    <w:p>
      <w:pPr>
        <w:pStyle w:val="Heading4"/>
      </w:pPr>
      <w:r>
        <w:rPr>
          <w:color w:val="1A1A2E"/>
        </w:rPr>
        <w:t>`dainely_products`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 mirror of Shopify products for CMS + search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shopify_product_id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variant_id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sku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handle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title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status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compare_at_price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inventory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featured_image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synced_at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Keys / indexes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Unique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shopify_product_id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unique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handle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hasMany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content, signals, bundle items; morph FAQs/blocks</w:t>
            </w:r>
          </w:p>
        </w:tc>
      </w:tr>
    </w:tbl>
    <w:p/>
    <w:p>
      <w:pPr>
        <w:pStyle w:val="Heading4"/>
      </w:pPr>
      <w:r>
        <w:rPr>
          <w:color w:val="1A1A2E"/>
        </w:rPr>
        <w:t>`product_content`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Locale overlays (title, description, SEO fields)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>, content/SEO fields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belongsTo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Product</w:t>
            </w:r>
          </w:p>
        </w:tc>
      </w:tr>
    </w:tbl>
    <w:p/>
    <w:p>
      <w:pPr>
        <w:pStyle w:val="Heading4"/>
      </w:pPr>
      <w:r>
        <w:rPr>
          <w:color w:val="1A1A2E"/>
        </w:rPr>
        <w:t>`landing_pages`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Marketing landings per locale slug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slug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title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meta fields,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published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parent_id</w:t>
            </w:r>
            <w:r>
              <w:rPr>
                <w:rFonts w:ascii="Calibri" w:hAnsi="Calibri" w:eastAsia="Calibri"/>
                <w:b w:val="0"/>
                <w:sz w:val="18"/>
              </w:rPr>
              <w:t>, offer fields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product offer,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discount_code</w:t>
            </w:r>
            <w:r>
              <w:rPr>
                <w:rFonts w:ascii="Calibri" w:hAnsi="Calibri" w:eastAsia="Calibri"/>
                <w:b w:val="0"/>
                <w:sz w:val="18"/>
              </w:rPr>
              <w:t>, …)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Keys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Unique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slug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parent/children, bundle, morph blocks/FAQs</w:t>
            </w:r>
          </w:p>
        </w:tc>
      </w:tr>
    </w:tbl>
    <w:p/>
    <w:p>
      <w:pPr>
        <w:pStyle w:val="Heading4"/>
      </w:pPr>
      <w:r>
        <w:rPr>
          <w:color w:val="1A1A2E"/>
        </w:rPr>
        <w:t>`page_blocks`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Ordered content blocks for products, landings, education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blockable_type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blockable_id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type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content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(JSON),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sort_order</w:t>
            </w:r>
            <w:r>
              <w:rPr>
                <w:rFonts w:ascii="Calibri" w:hAnsi="Calibri" w:eastAsia="Calibri"/>
                <w:b w:val="0"/>
                <w:sz w:val="18"/>
              </w:rPr>
              <w:t>, visibility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morphTo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blockable</w:t>
            </w:r>
          </w:p>
        </w:tc>
      </w:tr>
    </w:tbl>
    <w:p/>
    <w:p>
      <w:pPr>
        <w:pStyle w:val="Heading4"/>
      </w:pPr>
      <w:r>
        <w:rPr>
          <w:color w:val="1A1A2E"/>
        </w:rPr>
        <w:t>`faqs`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Polymorphic FAQs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faqable_*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question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answer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sort_order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approved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Indexes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faqable_type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faqable_id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color w:val="1A1A2E"/>
        </w:rPr>
        <w:t>`product_knowledge_signals`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Discoverability / AI knowledge claims for products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product_id</w:t>
            </w:r>
            <w:r>
              <w:rPr>
                <w:rFonts w:ascii="Calibri" w:hAnsi="Calibri" w:eastAsia="Calibri"/>
                <w:b w:val="0"/>
                <w:sz w:val="18"/>
              </w:rPr>
              <w:t>, signal payload fields, approval flags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Scopes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approved</w:t>
            </w:r>
          </w:p>
        </w:tc>
      </w:tr>
    </w:tbl>
    <w:p/>
    <w:p>
      <w:pPr>
        <w:pStyle w:val="Heading4"/>
      </w:pPr>
      <w:r>
        <w:rPr>
          <w:color w:val="1A1A2E"/>
        </w:rPr>
        <w:t>`related_content`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Directed links between content entities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source/target type+id, sort/order fields</w:t>
            </w:r>
          </w:p>
        </w:tc>
      </w:tr>
    </w:tbl>
    <w:p/>
    <w:p>
      <w:pPr>
        <w:pStyle w:val="Heading4"/>
      </w:pPr>
      <w:r>
        <w:rPr>
          <w:color w:val="1A1A2E"/>
        </w:rPr>
        <w:t>`product_bundles` / `product_bundle_items`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 definitions and line items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Bundle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hasMany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items; item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belongsTo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product</w:t>
            </w:r>
          </w:p>
        </w:tc>
      </w:tr>
    </w:tbl>
    <w:p/>
    <w:p>
      <w:pPr>
        <w:pStyle w:val="Heading4"/>
      </w:pPr>
      <w:r>
        <w:rPr>
          <w:color w:val="1A1A2E"/>
        </w:rPr>
        <w:t>`ai_schema_cache`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Cached JSON-LD / schema fragments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morphTo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cacheable</w:t>
            </w:r>
          </w:p>
        </w:tc>
      </w:tr>
    </w:tbl>
    <w:p/>
    <w:p>
      <w:pPr>
        <w:pStyle w:val="Heading4"/>
      </w:pPr>
      <w:r>
        <w:rPr>
          <w:color w:val="1A1A2E"/>
        </w:rPr>
        <w:t>`analytics_events`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Server-side analytics event log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event_name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event_data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(JSON),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occurred_at</w:t>
            </w:r>
          </w:p>
        </w:tc>
      </w:tr>
    </w:tbl>
    <w:p/>
    <w:p>
      <w:pPr>
        <w:pStyle w:val="Heading4"/>
      </w:pPr>
      <w:r>
        <w:rPr>
          <w:color w:val="1A1A2E"/>
        </w:rPr>
        <w:t>`user_activity_log`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Coarse user/item activity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event type, morph item, context</w:t>
            </w:r>
          </w:p>
        </w:tc>
      </w:tr>
    </w:tbl>
    <w:p/>
    <w:p>
      <w:pPr>
        <w:pStyle w:val="Heading4"/>
      </w:pPr>
      <w:r>
        <w:rPr>
          <w:color w:val="1A1A2E"/>
        </w:rPr>
        <w:t>`search_index`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Denormalized FTS documents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searchable_*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title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body_plain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keywords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tsv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(tsvector)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Indexes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GIN on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tsv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search_idx</w:t>
            </w:r>
            <w:r>
              <w:rPr>
                <w:rFonts w:ascii="Calibri" w:hAnsi="Calibri" w:eastAsia="Calibri"/>
                <w:b w:val="0"/>
                <w:sz w:val="18"/>
              </w:rPr>
              <w:t>), locale index</w:t>
            </w:r>
          </w:p>
        </w:tc>
      </w:tr>
    </w:tbl>
    <w:p/>
    <w:p>
      <w:pPr>
        <w:pStyle w:val="Heading4"/>
      </w:pPr>
      <w:r>
        <w:rPr>
          <w:color w:val="1A1A2E"/>
        </w:rPr>
        <w:t>`webhook_logs`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Inbound webhook audit + retry state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columns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source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event_type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payload</w:t>
            </w:r>
            <w:r>
              <w:rPr>
                <w:rFonts w:ascii="Calibri" w:hAnsi="Calibri" w:eastAsia="Calibri"/>
                <w:b w:val="0"/>
                <w:sz w:val="18"/>
              </w:rPr>
              <w:t>, status, retry counters/timestamps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Scopes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retryable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dead</w:t>
            </w:r>
          </w:p>
        </w:tc>
      </w:tr>
    </w:tbl>
    <w:p/>
    <w:p>
      <w:pPr>
        <w:pStyle w:val="Heading4"/>
      </w:pPr>
      <w:r>
        <w:rPr>
          <w:color w:val="1A1A2E"/>
        </w:rPr>
        <w:t>`recommendation_rules`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recommendation mappings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Relationships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morph source / recommended item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Legacy / default-connection tables (migrations present)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These exist from earlier scaffolding. Phase 2 CMS prefers Supabase. Treat as </w:t>
      </w:r>
      <w:r>
        <w:rPr>
          <w:rFonts w:ascii="Calibri" w:hAnsi="Calibri" w:eastAsia="Calibri"/>
          <w:b/>
          <w:sz w:val="22"/>
        </w:rPr>
        <w:t>optional / legacy</w:t>
      </w:r>
      <w:r>
        <w:rPr>
          <w:rFonts w:ascii="Calibri" w:hAnsi="Calibri" w:eastAsia="Calibri"/>
          <w:b w:val="0"/>
          <w:sz w:val="22"/>
        </w:rPr>
        <w:t xml:space="preserve"> unless your deploy still uses them:</w:t>
      </w:r>
    </w:p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users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password_reset_tokens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personal_access_tokens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failed_jobs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jobs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languages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currencies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product_translations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pages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blog_posts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faqs</w:t>
      </w:r>
      <w:r>
        <w:rPr>
          <w:rFonts w:ascii="Calibri" w:hAnsi="Calibri" w:eastAsia="Calibri"/>
          <w:b w:val="0"/>
          <w:sz w:val="22"/>
        </w:rPr>
        <w:t xml:space="preserve"> (default), </w:t>
      </w:r>
      <w:r>
        <w:rPr>
          <w:rFonts w:ascii="Consolas" w:hAnsi="Consolas" w:eastAsia="Consolas"/>
          <w:b w:val="0"/>
          <w:color w:val="333333"/>
          <w:sz w:val="20"/>
        </w:rPr>
        <w:t>orders</w:t>
      </w:r>
      <w:r>
        <w:rPr>
          <w:rFonts w:ascii="Calibri" w:hAnsi="Calibri" w:eastAsia="Calibri"/>
          <w:b w:val="0"/>
          <w:sz w:val="22"/>
        </w:rPr>
        <w:t xml:space="preserve"> (+ items), </w:t>
      </w:r>
      <w:r>
        <w:rPr>
          <w:rFonts w:ascii="Consolas" w:hAnsi="Consolas" w:eastAsia="Consolas"/>
          <w:b w:val="0"/>
          <w:color w:val="333333"/>
          <w:sz w:val="20"/>
        </w:rPr>
        <w:t>discount_codes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testimonials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Orders may still be written by </w:t>
      </w:r>
      <w:r>
        <w:rPr>
          <w:rFonts w:ascii="Consolas" w:hAnsi="Consolas" w:eastAsia="Consolas"/>
          <w:b w:val="0"/>
          <w:color w:val="333333"/>
          <w:sz w:val="20"/>
        </w:rPr>
        <w:t>OrderPersistenceService</w:t>
      </w:r>
      <w:r>
        <w:rPr>
          <w:rFonts w:ascii="Calibri" w:hAnsi="Calibri" w:eastAsia="Calibri"/>
          <w:b w:val="0"/>
          <w:sz w:val="22"/>
        </w:rPr>
        <w:t xml:space="preserve"> depending on checkout path.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Relationship 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 mirror ↔ content overlays (1:N by locale).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Products / landings / education ↔ blocks &amp; FAQs via morphs.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Landings may nest (</w:t>
      </w:r>
      <w:r>
        <w:rPr>
          <w:rFonts w:ascii="Consolas" w:hAnsi="Consolas" w:eastAsia="Consolas"/>
          <w:b w:val="0"/>
          <w:color w:val="333333"/>
          <w:sz w:val="20"/>
        </w:rPr>
        <w:t>parent_id</w:t>
      </w:r>
      <w:r>
        <w:rPr>
          <w:rFonts w:ascii="Calibri" w:hAnsi="Calibri" w:eastAsia="Calibri"/>
          <w:b w:val="0"/>
          <w:sz w:val="22"/>
        </w:rPr>
        <w:t>) and attach a bundle offer.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index is a denormalized projection; keep in sync via jobs/model hooks.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Webhook logs drive async processing and retries.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Migration history (Phase 2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Migration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2026_07_10_*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product_content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2026_07_11_*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FAQs, landings, blocks, signals, related, AI cache, bundles, analytics, activity, search, webhooks, recommendations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2026_07_12_*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Align / finalize Phase 2 schema (drop legacy columns, GIN index)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2026_07_13_*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 retry columns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2026_07_14_*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 parent, offer meta, discount_code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Run with the supabase connection configured. Prefer Session </w:t>
      </w:r>
      <w:r>
        <w:rPr>
          <w:rFonts w:ascii="Calibri" w:hAnsi="Calibri" w:eastAsia="Calibri"/>
          <w:b/>
          <w:sz w:val="22"/>
        </w:rPr>
        <w:t>pooler</w:t>
      </w:r>
      <w:r>
        <w:rPr>
          <w:rFonts w:ascii="Calibri" w:hAnsi="Calibri" w:eastAsia="Calibri"/>
          <w:b w:val="0"/>
          <w:sz w:val="22"/>
        </w:rPr>
        <w:t xml:space="preserve"> host from shared hosting.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migrate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# Ensure DB_SUPABASE_* is set; supabase migrations target that connection.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6. Route Documentation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Routes live in </w:t>
      </w:r>
      <w:r>
        <w:rPr>
          <w:rFonts w:ascii="Consolas" w:hAnsi="Consolas" w:eastAsia="Consolas"/>
          <w:b w:val="0"/>
          <w:color w:val="333333"/>
          <w:sz w:val="20"/>
        </w:rPr>
        <w:t>routes/web.php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333333"/>
          <w:sz w:val="20"/>
        </w:rPr>
        <w:t>routes/api.php</w:t>
      </w:r>
      <w:r>
        <w:rPr>
          <w:rFonts w:ascii="Calibri" w:hAnsi="Calibri" w:eastAsia="Calibri"/>
          <w:b w:val="0"/>
          <w:sz w:val="22"/>
        </w:rPr>
        <w:t xml:space="preserve">. This page </w:t>
      </w:r>
      <w:r>
        <w:rPr>
          <w:rFonts w:ascii="Calibri" w:hAnsi="Calibri" w:eastAsia="Calibri"/>
          <w:b/>
          <w:sz w:val="22"/>
        </w:rPr>
        <w:t>summarizes by module</w:t>
      </w:r>
      <w:r>
        <w:rPr>
          <w:rFonts w:ascii="Calibri" w:hAnsi="Calibri" w:eastAsia="Calibri"/>
          <w:b w:val="0"/>
          <w:sz w:val="22"/>
        </w:rPr>
        <w:t xml:space="preserve"> — not every named route.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Locale storefront (`web.php`)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Prefix: </w:t>
      </w:r>
      <w:r>
        <w:rPr>
          <w:rFonts w:ascii="Consolas" w:hAnsi="Consolas" w:eastAsia="Consolas"/>
          <w:b w:val="0"/>
          <w:color w:val="333333"/>
          <w:sz w:val="20"/>
        </w:rPr>
        <w:t>/{locale}</w:t>
      </w:r>
      <w:r>
        <w:rPr>
          <w:rFonts w:ascii="Calibri" w:hAnsi="Calibri" w:eastAsia="Calibri"/>
          <w:b w:val="0"/>
          <w:sz w:val="22"/>
        </w:rPr>
        <w:t xml:space="preserve"> where </w:t>
      </w:r>
      <w:r>
        <w:rPr>
          <w:rFonts w:ascii="Consolas" w:hAnsi="Consolas" w:eastAsia="Consolas"/>
          <w:b w:val="0"/>
          <w:color w:val="333333"/>
          <w:sz w:val="20"/>
        </w:rPr>
        <w:t>locale</w:t>
      </w:r>
      <w:r>
        <w:rPr>
          <w:rFonts w:ascii="Calibri" w:hAnsi="Calibri" w:eastAsia="Calibri"/>
          <w:b w:val="0"/>
          <w:sz w:val="22"/>
        </w:rPr>
        <w:t xml:space="preserve"> ∈ </w:t>
      </w:r>
      <w:r>
        <w:rPr>
          <w:rFonts w:ascii="Consolas" w:hAnsi="Consolas" w:eastAsia="Consolas"/>
          <w:b w:val="0"/>
          <w:color w:val="333333"/>
          <w:sz w:val="20"/>
        </w:rPr>
        <w:t>en|fr|de</w:t>
      </w:r>
      <w:r>
        <w:rPr>
          <w:rFonts w:ascii="Calibri" w:hAnsi="Calibri" w:eastAsia="Calibri"/>
          <w:b w:val="0"/>
          <w:sz w:val="22"/>
        </w:rPr>
        <w:t xml:space="preserve">. Middleware: </w:t>
      </w:r>
      <w:r>
        <w:rPr>
          <w:rFonts w:ascii="Consolas" w:hAnsi="Consolas" w:eastAsia="Consolas"/>
          <w:b w:val="0"/>
          <w:color w:val="333333"/>
          <w:sz w:val="20"/>
        </w:rPr>
        <w:t>web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locale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Module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Paths (relative to locale)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Controllers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Home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HomeController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/products/{slug}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reviews JSON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/api/products/{handle}/reviews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Blog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/blog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/blog/{slug}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Education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/education/{topic}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(fixed topics)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EducationController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Static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/about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/contact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/faq</w:t>
            </w:r>
            <w:r>
              <w:rPr>
                <w:rFonts w:ascii="Calibri" w:hAnsi="Calibri" w:eastAsia="Calibri"/>
                <w:b w:val="0"/>
                <w:sz w:val="18"/>
              </w:rPr>
              <w:t>, newsletter POST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privacy, terms, shipping, refund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/cart/add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/cart/update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CartController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/checkout</w:t>
            </w:r>
            <w:r>
              <w:rPr>
                <w:rFonts w:ascii="Calibri" w:hAnsi="Calibri" w:eastAsia="Calibri"/>
                <w:b w:val="0"/>
                <w:sz w:val="18"/>
              </w:rPr>
              <w:t>, process, confirmation, discount, tax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/search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POST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/bundle/{bundleId}/add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 offer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/landing/{id}/checkout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LandingPageController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AI discovery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/llms.txt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closure →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public/llms_{locale}.txt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Catch-all landing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/{slug}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sz w:val="18"/>
              </w:rPr>
              <w:t>must stay last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LandingPageController@show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Root </w:t>
      </w:r>
      <w:r>
        <w:rPr>
          <w:rFonts w:ascii="Consolas" w:hAnsi="Consolas" w:eastAsia="Consolas"/>
          <w:b w:val="0"/>
          <w:color w:val="333333"/>
          <w:sz w:val="20"/>
        </w:rPr>
        <w:t>/</w:t>
      </w:r>
      <w:r>
        <w:rPr>
          <w:rFonts w:ascii="Calibri" w:hAnsi="Calibri" w:eastAsia="Calibri"/>
          <w:b w:val="0"/>
          <w:sz w:val="22"/>
        </w:rPr>
        <w:t xml:space="preserve"> redirects to a locale using cookie or </w:t>
      </w:r>
      <w:r>
        <w:rPr>
          <w:rFonts w:ascii="Consolas" w:hAnsi="Consolas" w:eastAsia="Consolas"/>
          <w:b w:val="0"/>
          <w:color w:val="333333"/>
          <w:sz w:val="20"/>
        </w:rPr>
        <w:t>GeoLocaleService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Sitemaps (`web.php`)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/sitemap.xml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Master index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/{locale}/sitemap.xml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Per-locale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Webhooks on web stack (`web.php`)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Middleware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/webhooks/shopify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webhook.shopify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product sync (legacy URL still registered)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/webhooks/square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payment events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API routes (`api.php`)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Prefix: </w:t>
      </w:r>
      <w:r>
        <w:rPr>
          <w:rFonts w:ascii="Consolas" w:hAnsi="Consolas" w:eastAsia="Consolas"/>
          <w:b w:val="0"/>
          <w:color w:val="333333"/>
          <w:sz w:val="20"/>
        </w:rPr>
        <w:t>/api</w:t>
      </w:r>
      <w:r>
        <w:rPr>
          <w:rFonts w:ascii="Calibri" w:hAnsi="Calibri" w:eastAsia="Calibri"/>
          <w:b w:val="0"/>
          <w:sz w:val="22"/>
        </w:rPr>
        <w:t xml:space="preserve"> (Laravel default).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/api/webhooks/shopify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api.webhooks.shopify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webhook (HMAC)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/api/webhooks/judge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api.webhooks.judge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Judge.me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/api/webhooks/video-ai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api.webhooks.video-ai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Video AI (stub processor)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 /api/webhooks/wallpass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api.webhooks.wallpass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Wallpass (stub processor)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There is </w:t>
      </w:r>
      <w:r>
        <w:rPr>
          <w:rFonts w:ascii="Calibri" w:hAnsi="Calibri" w:eastAsia="Calibri"/>
          <w:b/>
          <w:sz w:val="22"/>
        </w:rPr>
        <w:t>no</w:t>
      </w:r>
      <w:r>
        <w:rPr>
          <w:rFonts w:ascii="Calibri" w:hAnsi="Calibri" w:eastAsia="Calibri"/>
          <w:b w:val="0"/>
          <w:sz w:val="22"/>
        </w:rPr>
        <w:t xml:space="preserve"> broad public REST resource API for products/orders. Integrations are webhook-centric. See API.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Admin CMS (`web.php`)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Prefix: </w:t>
      </w:r>
      <w:r>
        <w:rPr>
          <w:rFonts w:ascii="Consolas" w:hAnsi="Consolas" w:eastAsia="Consolas"/>
          <w:b w:val="0"/>
          <w:color w:val="333333"/>
          <w:sz w:val="20"/>
        </w:rPr>
        <w:t>/admin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Area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Auth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Login / logout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Public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AdminAuthController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Dashboard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Counts / health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List + retry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Signals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Approve/update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FAQs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CRUD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Landings + blocks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CRUD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Products + blocks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Overlay edit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Bundles + items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CRUD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Related content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CRUD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Education blocks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Block CRUD for catalog pages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Route ordering caveat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The landing catch-all </w:t>
      </w:r>
      <w:r>
        <w:rPr>
          <w:rFonts w:ascii="Consolas" w:hAnsi="Consolas" w:eastAsia="Consolas"/>
          <w:b w:val="0"/>
          <w:color w:val="333333"/>
          <w:sz w:val="20"/>
        </w:rPr>
        <w:t>/{slug}</w:t>
      </w:r>
      <w:r>
        <w:rPr>
          <w:rFonts w:ascii="Calibri" w:hAnsi="Calibri" w:eastAsia="Calibri"/>
          <w:b w:val="0"/>
          <w:sz w:val="22"/>
        </w:rPr>
        <w:t xml:space="preserve"> is registered </w:t>
      </w:r>
      <w:r>
        <w:rPr>
          <w:rFonts w:ascii="Calibri" w:hAnsi="Calibri" w:eastAsia="Calibri"/>
          <w:b/>
          <w:sz w:val="22"/>
        </w:rPr>
        <w:t>after</w:t>
      </w:r>
      <w:r>
        <w:rPr>
          <w:rFonts w:ascii="Calibri" w:hAnsi="Calibri" w:eastAsia="Calibri"/>
          <w:b w:val="0"/>
          <w:sz w:val="22"/>
        </w:rPr>
        <w:t xml:space="preserve"> all concrete storefront routes. Adding a new top-level page under the locale group must be declared </w:t>
      </w:r>
      <w:r>
        <w:rPr>
          <w:rFonts w:ascii="Calibri" w:hAnsi="Calibri" w:eastAsia="Calibri"/>
          <w:b/>
          <w:sz w:val="22"/>
        </w:rPr>
        <w:t>above</w:t>
      </w:r>
      <w:r>
        <w:rPr>
          <w:rFonts w:ascii="Calibri" w:hAnsi="Calibri" w:eastAsia="Calibri"/>
          <w:b w:val="0"/>
          <w:sz w:val="22"/>
        </w:rPr>
        <w:t xml:space="preserve"> that catch-all.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Models</w:t>
      </w:r>
    </w:p>
    <w:p>
      <w:pPr>
        <w:pStyle w:val="Heading3"/>
      </w:pPr>
      <w:r>
        <w:rPr>
          <w:color w:val="1A1A2E"/>
        </w:rPr>
        <w:t>Phase 2 — `App\Models\Supabase\*`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All use </w:t>
      </w:r>
      <w:r>
        <w:rPr>
          <w:rFonts w:ascii="Consolas" w:hAnsi="Consolas" w:eastAsia="Consolas"/>
          <w:b w:val="0"/>
          <w:color w:val="333333"/>
          <w:sz w:val="20"/>
        </w:rPr>
        <w:t>protected $connection = 'supabase'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`Product` (`dainely_products`)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Shopify product mirror for CMS/search.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productContents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knowledgeSignals</w:t>
      </w:r>
      <w:r>
        <w:rPr>
          <w:rFonts w:ascii="Calibri" w:hAnsi="Calibri" w:eastAsia="Calibri"/>
          <w:b w:val="0"/>
          <w:sz w:val="22"/>
        </w:rPr>
        <w:t xml:space="preserve">, morph </w:t>
      </w:r>
      <w:r>
        <w:rPr>
          <w:rFonts w:ascii="Consolas" w:hAnsi="Consolas" w:eastAsia="Consolas"/>
          <w:b w:val="0"/>
          <w:color w:val="333333"/>
          <w:sz w:val="20"/>
        </w:rPr>
        <w:t>faqs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pageBlocks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Business logic:</w:t>
      </w:r>
      <w:r>
        <w:rPr>
          <w:rFonts w:ascii="Calibri" w:hAnsi="Calibri" w:eastAsia="Calibri"/>
          <w:b w:val="0"/>
          <w:sz w:val="22"/>
        </w:rPr>
        <w:t xml:space="preserve"> Locale helpers </w:t>
      </w:r>
      <w:r>
        <w:rPr>
          <w:rFonts w:ascii="Consolas" w:hAnsi="Consolas" w:eastAsia="Consolas"/>
          <w:b w:val="0"/>
          <w:color w:val="333333"/>
          <w:sz w:val="20"/>
        </w:rPr>
        <w:t>getTranslatedTitle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getPlainTextContent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getSearchKeywords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 xml:space="preserve"> queues search reindex.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Implements:</w:t>
      </w:r>
      <w:r>
        <w:rPr>
          <w:rFonts w:ascii="Calibri" w:hAnsi="Calibri" w:eastAsia="Calibri"/>
          <w:b w:val="0"/>
          <w:sz w:val="22"/>
        </w:rPr>
        <w:t xml:space="preserve"> Searchable via contract helpers.</w:t>
      </w:r>
    </w:p>
    <w:p>
      <w:pPr>
        <w:pStyle w:val="Heading4"/>
      </w:pPr>
      <w:r>
        <w:rPr>
          <w:color w:val="1A1A2E"/>
        </w:rPr>
        <w:t>`ProductContent` (`product_content`)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Per-locale overlay content.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belongsTo</w:t>
      </w:r>
      <w:r>
        <w:rPr>
          <w:rFonts w:ascii="Calibri" w:hAnsi="Calibri" w:eastAsia="Calibri"/>
          <w:b w:val="0"/>
          <w:sz w:val="22"/>
        </w:rPr>
        <w:t xml:space="preserve"> Product.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Hooks: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 xml:space="preserve"> may trigger search updates.</w:t>
      </w:r>
    </w:p>
    <w:p>
      <w:pPr>
        <w:pStyle w:val="Heading4"/>
      </w:pPr>
      <w:r>
        <w:rPr>
          <w:color w:val="1A1A2E"/>
        </w:rPr>
        <w:t>`LandingPage` (`landing_pages`)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Published marketing pages.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pageBlocks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faqs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parent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333333"/>
          <w:sz w:val="20"/>
        </w:rPr>
        <w:t>children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bundle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Scopes: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published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Business logic:</w:t>
      </w:r>
      <w:r>
        <w:rPr>
          <w:rFonts w:ascii="Calibri" w:hAnsi="Calibri" w:eastAsia="Calibri"/>
          <w:b w:val="0"/>
          <w:sz w:val="22"/>
        </w:rPr>
        <w:t xml:space="preserve"> Offer metadata, translated title/body for search; search hooks in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`PageBlock` (`page_blocks`)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Typed content blocks (JSON </w:t>
      </w:r>
      <w:r>
        <w:rPr>
          <w:rFonts w:ascii="Consolas" w:hAnsi="Consolas" w:eastAsia="Consolas"/>
          <w:b w:val="0"/>
          <w:color w:val="333333"/>
          <w:sz w:val="20"/>
        </w:rPr>
        <w:t>content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morphTo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blockable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Scopes: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visible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`Faq` (`faqs`)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Polymorphic Q&amp;A.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morphTo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faqable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Scopes: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approved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`ProductKnowledgeSignal`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Knowledge/AI signals for products.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belongsTo</w:t>
      </w:r>
      <w:r>
        <w:rPr>
          <w:rFonts w:ascii="Calibri" w:hAnsi="Calibri" w:eastAsia="Calibri"/>
          <w:b w:val="0"/>
          <w:sz w:val="22"/>
        </w:rPr>
        <w:t xml:space="preserve"> Product.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Scopes: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approved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`RelatedContent`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Graph edges between entities (source → target).</w:t>
      </w:r>
    </w:p>
    <w:p>
      <w:pPr>
        <w:pStyle w:val="Heading4"/>
      </w:pPr>
      <w:r>
        <w:rPr>
          <w:color w:val="1A1A2E"/>
        </w:rPr>
        <w:t>`ProductBundle` / `ProductBundleItem`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Bundle header + line items with quantities.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Bundle </w:t>
      </w:r>
      <w:r>
        <w:rPr>
          <w:rFonts w:ascii="Consolas" w:hAnsi="Consolas" w:eastAsia="Consolas"/>
          <w:b w:val="0"/>
          <w:color w:val="333333"/>
          <w:sz w:val="20"/>
        </w:rPr>
        <w:t>hasMany</w:t>
      </w:r>
      <w:r>
        <w:rPr>
          <w:rFonts w:ascii="Calibri" w:hAnsi="Calibri" w:eastAsia="Calibri"/>
          <w:b w:val="0"/>
          <w:sz w:val="22"/>
        </w:rPr>
        <w:t xml:space="preserve"> items; item → Product.</w:t>
      </w:r>
    </w:p>
    <w:p>
      <w:pPr>
        <w:pStyle w:val="Heading4"/>
      </w:pPr>
      <w:r>
        <w:rPr>
          <w:color w:val="1A1A2E"/>
        </w:rPr>
        <w:t>`AiSchemaCache`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Cached schema documents.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morphTo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cacheable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`AnalyticsEvent`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Persist tracked events (</w:t>
      </w:r>
      <w:r>
        <w:rPr>
          <w:rFonts w:ascii="Consolas" w:hAnsi="Consolas" w:eastAsia="Consolas"/>
          <w:b w:val="0"/>
          <w:color w:val="333333"/>
          <w:sz w:val="20"/>
        </w:rPr>
        <w:t>event_name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event_data</w:t>
      </w:r>
      <w:r>
        <w:rPr>
          <w:rFonts w:ascii="Calibri" w:hAnsi="Calibri" w:eastAsia="Calibri"/>
          <w:b w:val="0"/>
          <w:sz w:val="22"/>
        </w:rPr>
        <w:t>, …).</w:t>
      </w:r>
    </w:p>
    <w:p>
      <w:pPr>
        <w:pStyle w:val="Heading4"/>
      </w:pPr>
      <w:r>
        <w:rPr>
          <w:color w:val="1A1A2E"/>
        </w:rPr>
        <w:t>`UserActivityLog`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Activity rows with optional morph </w:t>
      </w:r>
      <w:r>
        <w:rPr>
          <w:rFonts w:ascii="Consolas" w:hAnsi="Consolas" w:eastAsia="Consolas"/>
          <w:b w:val="0"/>
          <w:color w:val="333333"/>
          <w:sz w:val="20"/>
        </w:rPr>
        <w:t>item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`SearchIndex`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FTS documents.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morphTo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searchable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`WebhookLog`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Webhook audit + retry.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Scopes: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retryable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dead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Methods: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nextRetryDelay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markFailedWithRetry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markProcessed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`RecommendationRule`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Purpose:</w:t>
      </w:r>
      <w:r>
        <w:rPr>
          <w:rFonts w:ascii="Calibri" w:hAnsi="Calibri" w:eastAsia="Calibri"/>
          <w:b w:val="0"/>
          <w:sz w:val="22"/>
        </w:rPr>
        <w:t xml:space="preserve"> Upsell rules.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Relationships:</w:t>
      </w:r>
      <w:r>
        <w:rPr>
          <w:rFonts w:ascii="Calibri" w:hAnsi="Calibri" w:eastAsia="Calibri"/>
          <w:b w:val="0"/>
          <w:sz w:val="22"/>
        </w:rPr>
        <w:t xml:space="preserve"> morph </w:t>
      </w:r>
      <w:r>
        <w:rPr>
          <w:rFonts w:ascii="Consolas" w:hAnsi="Consolas" w:eastAsia="Consolas"/>
          <w:b w:val="0"/>
          <w:color w:val="333333"/>
          <w:sz w:val="20"/>
        </w:rPr>
        <w:t>sourceItem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recommendedItem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Catalog adapters — `App\Models\Catalog\*`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Not always backed by a dedicated Supabase table; used for search/related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Model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EducationPage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Fixed education topics; loads blocks/FAQs by catalog id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BlogPost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Catalog view of blog for search keywords/title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Legacy / default models — `App\Models\*`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Model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Sanctum user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Scaffold; not Admin CMS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Older local products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SoftDeletes; prefer Supabase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for Phase 2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ProductTranslation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 translations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Legacy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ProductContent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(root namespace)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Older overlay model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Prefer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Supabase\ProductContent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OrderItem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 persistence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Used by order persistence paths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DiscountCode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 discounts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isValid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calculateDiscount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BlogPost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BlogPostTranslation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BlogCategory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Blog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May coexist with Shopify-less content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FaqTranslation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Older FAQ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Prefer Supabase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Faq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for CMS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Language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Testimonial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Supporting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Seeded historically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Observers / traits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No dedicated Observer classes; searchable models use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 xml:space="preserve"> static hooks.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User</w:t>
      </w:r>
      <w:r>
        <w:rPr>
          <w:rFonts w:ascii="Calibri" w:hAnsi="Calibri" w:eastAsia="Calibri"/>
          <w:b w:val="0"/>
          <w:sz w:val="22"/>
        </w:rPr>
        <w:t xml:space="preserve"> uses Sanctum / Notifiable / HasFactory.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SoftDeletes on legacy </w:t>
      </w:r>
      <w:r>
        <w:rPr>
          <w:rFonts w:ascii="Consolas" w:hAnsi="Consolas" w:eastAsia="Consolas"/>
          <w:b w:val="0"/>
          <w:color w:val="333333"/>
          <w:sz w:val="20"/>
        </w:rPr>
        <w:t>Product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333333"/>
          <w:sz w:val="20"/>
        </w:rPr>
        <w:t>Order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Guidance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When adding CMS entities: put Eloquent models under </w:t>
      </w:r>
      <w:r>
        <w:rPr>
          <w:rFonts w:ascii="Consolas" w:hAnsi="Consolas" w:eastAsia="Consolas"/>
          <w:b w:val="0"/>
          <w:color w:val="333333"/>
          <w:sz w:val="20"/>
        </w:rPr>
        <w:t>App\Models\Supabase</w:t>
      </w:r>
      <w:r>
        <w:rPr>
          <w:rFonts w:ascii="Calibri" w:hAnsi="Calibri" w:eastAsia="Calibri"/>
          <w:b w:val="0"/>
          <w:sz w:val="22"/>
        </w:rPr>
        <w:t xml:space="preserve">, set </w:t>
      </w:r>
      <w:r>
        <w:rPr>
          <w:rFonts w:ascii="Consolas" w:hAnsi="Consolas" w:eastAsia="Consolas"/>
          <w:b w:val="0"/>
          <w:color w:val="333333"/>
          <w:sz w:val="20"/>
        </w:rPr>
        <w:t>$connection = 'supabase'</w:t>
      </w:r>
      <w:r>
        <w:rPr>
          <w:rFonts w:ascii="Calibri" w:hAnsi="Calibri" w:eastAsia="Calibri"/>
          <w:b w:val="0"/>
          <w:sz w:val="22"/>
        </w:rPr>
        <w:t>, and document the table in Database.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Services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All under </w:t>
      </w:r>
      <w:r>
        <w:rPr>
          <w:rFonts w:ascii="Consolas" w:hAnsi="Consolas" w:eastAsia="Consolas"/>
          <w:b w:val="0"/>
          <w:color w:val="333333"/>
          <w:sz w:val="20"/>
        </w:rPr>
        <w:t>app/Services/</w:t>
      </w:r>
      <w:r>
        <w:rPr>
          <w:rFonts w:ascii="Calibri" w:hAnsi="Calibri" w:eastAsia="Calibri"/>
          <w:b w:val="0"/>
          <w:sz w:val="22"/>
        </w:rPr>
        <w:t>. Controllers and jobs should depend on these 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Service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Used by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Dependencies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Major methods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Admin/Storefront GraphQL &amp; REST: products, customers, orders, discounts, webhook HMAC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Controllers, tax, checkout, sync jobs/commands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Config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</w:t>
            </w:r>
            <w:r>
              <w:rPr>
                <w:rFonts w:ascii="Calibri" w:hAnsi="Calibri" w:eastAsia="Calibri"/>
                <w:b w:val="0"/>
                <w:sz w:val="18"/>
              </w:rPr>
              <w:t>, Guzzle/HTTP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graphql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fetchProducts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fetchProductByHandle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createOrder*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validateDiscountCode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validateWebhookSignature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ShopifyCheckoutService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Build native Shopify checkout URLs / carts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Storefront token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createCheckoutUrl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createCheckout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ShopifyTaxService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Tax estimates for 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estimate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estimateInitialUsd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payments + webhook signature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Checkout, Square webhook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config/square.php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createPayment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refundPayment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validateWebhookSignature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FX rates &amp; formatting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Checkout, 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Open Exchange Rates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convert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formatForLocale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refreshRates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GeoLocaleService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IP → country → locale/currency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redirect, analytics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config/geo.php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detectLocaleFromRequest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resolveCountryCode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ProductTranslationService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Apply locale overlays onto Shopify product arrays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Content overlays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apply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applyMany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titleForHandle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Judge.me fetch + cache + shop totals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PDP, warm-cache command,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config/judgeme.php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getProductReviews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getCachedStats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warmCacheForHandle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fetchShopWideTotals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Query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</w:t>
            </w:r>
            <w:r>
              <w:rPr>
                <w:rFonts w:ascii="Calibri" w:hAnsi="Calibri" w:eastAsia="Calibri"/>
                <w:b w:val="0"/>
                <w:sz w:val="18"/>
              </w:rPr>
              <w:t>, URL resolution, reindex helpers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SearchController</w:t>
            </w:r>
            <w:r>
              <w:rPr>
                <w:rFonts w:ascii="Calibri" w:hAnsi="Calibri" w:eastAsia="Calibri"/>
                <w:b w:val="0"/>
                <w:sz w:val="18"/>
              </w:rPr>
              <w:t>, verify command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 FTS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queueIndex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indexNow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reindexAll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deindex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RelatedContentResolver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Resolve related entities for a source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Product/landing/education views, admin verify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related_content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for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LandingOfferService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Resolve landing CTA offer; add to cart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 controller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Bundles / products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resolve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addOfferToCartAndRedirect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BundleDisplayService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Present bundles for blocks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Landing/product 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Bundle models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present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mapForBlocks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Cart recommendations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Checkout/cart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recommendation_rules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getRecommendationsForCart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Central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track()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pipeline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Controllers, middleware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Geo, events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track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Thin wrapper for events + activity log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Various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logEvent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logActivity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OrderPersistenceService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Save/load paid order payloads for Shopify sync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Checkout / jobs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Orders storage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savePaidOrder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markShopifySynced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SeoService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Page meta helpers + some schema strings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Controllers/views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hreflangLinks</w:t>
            </w:r>
            <w:r>
              <w:rPr>
                <w:rFonts w:ascii="Calibri" w:hAnsi="Calibri" w:eastAsia="Calibri"/>
                <w:b w:val="0"/>
                <w:sz w:val="18"/>
              </w:rPr>
              <w:t>, schema helpers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JsonLdBuilder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Structured data for product/landing/org/FAQ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PDP/landing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Models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buildForProduct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buildForLandingPage</w:t>
            </w:r>
            <w:r>
              <w:rPr>
                <w:rFonts w:ascii="Calibri" w:hAnsi="Calibri" w:eastAsia="Calibri"/>
                <w:b w:val="0"/>
                <w:sz w:val="18"/>
              </w:rPr>
              <w:t>, …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BreadcrumbBuilder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Trail + BreadcrumbList schema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Landing hierarchy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forProduct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forLandingPage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toSchema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Patterns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Inject services via constructor (Laravel container).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Keep HTTP credentials in </w:t>
      </w:r>
      <w:r>
        <w:rPr>
          <w:rFonts w:ascii="Consolas" w:hAnsi="Consolas" w:eastAsia="Consolas"/>
          <w:b w:val="0"/>
          <w:color w:val="333333"/>
          <w:sz w:val="20"/>
        </w:rPr>
        <w:t>config/*</w:t>
      </w:r>
      <w:r>
        <w:rPr>
          <w:rFonts w:ascii="Calibri" w:hAnsi="Calibri" w:eastAsia="Calibri"/>
          <w:b w:val="0"/>
          <w:sz w:val="22"/>
        </w:rPr>
        <w:t xml:space="preserve"> read from env — never hardcode secrets.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Guard Supabase usage with </w:t>
      </w:r>
      <w:r>
        <w:rPr>
          <w:rFonts w:ascii="Consolas" w:hAnsi="Consolas" w:eastAsia="Consolas"/>
          <w:b w:val="0"/>
          <w:color w:val="333333"/>
          <w:sz w:val="20"/>
        </w:rPr>
        <w:t>App\Support\SupabaseDb::available()</w:t>
      </w:r>
      <w:r>
        <w:rPr>
          <w:rFonts w:ascii="Calibri" w:hAnsi="Calibri" w:eastAsia="Calibri"/>
          <w:b w:val="0"/>
          <w:sz w:val="22"/>
        </w:rPr>
        <w:t xml:space="preserve"> when the host may lack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Prefer returning plain arrays/DTOs for view data over leaking remote API shapes into Blade.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Support collaborators (not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Class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SupabaseDb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Ping, availability, failure reason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WebhookSignature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Shared webhook auth helpers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ContentCatalog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StaticCatalog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Education/blog IDs; static product fallback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CheckoutCart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CheckoutTotals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 cart + totals/currency helpers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ProductSlugResolver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Legacy slug → Shopify handle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ProductRequiresSize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ProductLandingAssets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ProductLandingLang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PDP size rules &amp; landing copy helpers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PostalCode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Country postal validation patterns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9. API Documentation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This app is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a general public REST API. External surface area is mostly </w:t>
      </w:r>
      <w:r>
        <w:rPr>
          <w:rFonts w:ascii="Calibri" w:hAnsi="Calibri" w:eastAsia="Calibri"/>
          <w:b/>
          <w:sz w:val="22"/>
        </w:rPr>
        <w:t>webhooks</w:t>
      </w:r>
      <w:r>
        <w:rPr>
          <w:rFonts w:ascii="Calibri" w:hAnsi="Calibri" w:eastAsia="Calibri"/>
          <w:b w:val="0"/>
          <w:sz w:val="22"/>
        </w:rPr>
        <w:t xml:space="preserve"> plus a few JSON helpers used by the storefront.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Base URL examples: </w:t>
      </w:r>
      <w:r>
        <w:rPr>
          <w:rFonts w:ascii="Consolas" w:hAnsi="Consolas" w:eastAsia="Consolas"/>
          <w:b w:val="0"/>
          <w:color w:val="333333"/>
          <w:sz w:val="20"/>
        </w:rPr>
        <w:t>https://your-domain.test</w:t>
      </w:r>
      <w:r>
        <w:rPr>
          <w:rFonts w:ascii="Calibri" w:hAnsi="Calibri" w:eastAsia="Calibri"/>
          <w:b w:val="0"/>
          <w:sz w:val="22"/>
        </w:rPr>
        <w:t xml:space="preserve"> or live host.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Endpoint type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Auth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webhooks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HMAC header validated by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webhook.shopify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middleware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SHOPIFY_WEBHOOK_SECRET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 / Video AI / Wallpass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Optional HMAC and/or bearer from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config/webhooks.php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when headers are present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webhook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Signature via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SquareService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review JSON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Public (no user auth); rate-limit via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group throttle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CMS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Session cookie after login — </w:t>
            </w:r>
            <w:r>
              <w:rPr>
                <w:rFonts w:ascii="Calibri" w:hAnsi="Calibri" w:eastAsia="Calibri"/>
                <w:b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token API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There is no documented Sanctum personal-access-token API for CMS resources.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Webhook endpoints</w:t>
      </w:r>
    </w:p>
    <w:p>
      <w:pPr>
        <w:pStyle w:val="Heading4"/>
      </w:pPr>
      <w:r>
        <w:rPr>
          <w:color w:val="1A1A2E"/>
        </w:rPr>
        <w:t>Shopify product sync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POST /api/webhooks/shopify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Also: </w:t>
      </w:r>
      <w:r>
        <w:rPr>
          <w:rFonts w:ascii="Consolas" w:hAnsi="Consolas" w:eastAsia="Consolas"/>
          <w:b w:val="0"/>
          <w:color w:val="333333"/>
          <w:sz w:val="20"/>
        </w:rPr>
        <w:t>POST /webhooks/shopify</w:t>
      </w:r>
      <w:r>
        <w:rPr>
          <w:rFonts w:ascii="Calibri" w:hAnsi="Calibri" w:eastAsia="Calibri"/>
          <w:b w:val="0"/>
          <w:sz w:val="22"/>
        </w:rPr>
        <w:t xml:space="preserve"> (legacy registration)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Headers:</w:t>
      </w:r>
      <w:r>
        <w:rPr>
          <w:rFonts w:ascii="Calibri" w:hAnsi="Calibri" w:eastAsia="Calibri"/>
          <w:b w:val="0"/>
          <w:sz w:val="22"/>
        </w:rPr>
        <w:t xml:space="preserve"> Shopify HMAC (</w:t>
      </w:r>
      <w:r>
        <w:rPr>
          <w:rFonts w:ascii="Consolas" w:hAnsi="Consolas" w:eastAsia="Consolas"/>
          <w:b w:val="0"/>
          <w:color w:val="333333"/>
          <w:sz w:val="20"/>
        </w:rPr>
        <w:t>X-Shopify-Hmac-Sha256</w:t>
      </w:r>
      <w:r>
        <w:rPr>
          <w:rFonts w:ascii="Calibri" w:hAnsi="Calibri" w:eastAsia="Calibri"/>
          <w:b w:val="0"/>
          <w:sz w:val="22"/>
        </w:rPr>
        <w:t xml:space="preserve"> typical).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Behavior:</w:t>
      </w:r>
      <w:r>
        <w:rPr>
          <w:rFonts w:ascii="Calibri" w:hAnsi="Calibri" w:eastAsia="Calibri"/>
          <w:b w:val="0"/>
          <w:sz w:val="22"/>
        </w:rPr>
        <w:t xml:space="preserve"> Validate → log → dispatch </w:t>
      </w:r>
      <w:r>
        <w:rPr>
          <w:rFonts w:ascii="Consolas" w:hAnsi="Consolas" w:eastAsia="Consolas"/>
          <w:b w:val="0"/>
          <w:color w:val="333333"/>
          <w:sz w:val="20"/>
        </w:rPr>
        <w:t>SyncProductJob</w:t>
      </w:r>
      <w:r>
        <w:rPr>
          <w:rFonts w:ascii="Calibri" w:hAnsi="Calibri" w:eastAsia="Calibri"/>
          <w:b w:val="0"/>
          <w:sz w:val="22"/>
        </w:rPr>
        <w:t xml:space="preserve"> (and related handling in </w:t>
      </w:r>
      <w:r>
        <w:rPr>
          <w:rFonts w:ascii="Consolas" w:hAnsi="Consolas" w:eastAsia="Consolas"/>
          <w:b w:val="0"/>
          <w:color w:val="333333"/>
          <w:sz w:val="20"/>
        </w:rPr>
        <w:t>ShopifyWebhookController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Errors: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401</w:t>
      </w:r>
      <w:r>
        <w:rPr>
          <w:rFonts w:ascii="Calibri" w:hAnsi="Calibri" w:eastAsia="Calibri"/>
          <w:b w:val="0"/>
          <w:sz w:val="22"/>
        </w:rPr>
        <w:t xml:space="preserve"> on bad signature.</w:t>
      </w:r>
    </w:p>
    <w:p>
      <w:pPr>
        <w:pStyle w:val="Heading4"/>
      </w:pPr>
      <w:r>
        <w:rPr>
          <w:color w:val="1A1A2E"/>
        </w:rPr>
        <w:t>Judge.me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POST /api/webhooks/judge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Behavior:</w:t>
      </w:r>
      <w:r>
        <w:rPr>
          <w:rFonts w:ascii="Calibri" w:hAnsi="Calibri" w:eastAsia="Calibri"/>
          <w:b w:val="0"/>
          <w:sz w:val="22"/>
        </w:rPr>
        <w:t xml:space="preserve"> Validate optional signature → write </w:t>
      </w:r>
      <w:r>
        <w:rPr>
          <w:rFonts w:ascii="Consolas" w:hAnsi="Consolas" w:eastAsia="Consolas"/>
          <w:b w:val="0"/>
          <w:color w:val="333333"/>
          <w:sz w:val="20"/>
        </w:rPr>
        <w:t>webhook_logs</w:t>
      </w:r>
      <w:r>
        <w:rPr>
          <w:rFonts w:ascii="Calibri" w:hAnsi="Calibri" w:eastAsia="Calibri"/>
          <w:b w:val="0"/>
          <w:sz w:val="22"/>
        </w:rPr>
        <w:t xml:space="preserve"> when Supabase up → </w:t>
      </w:r>
      <w:r>
        <w:rPr>
          <w:rFonts w:ascii="Consolas" w:hAnsi="Consolas" w:eastAsia="Consolas"/>
          <w:b w:val="0"/>
          <w:color w:val="333333"/>
          <w:sz w:val="20"/>
        </w:rPr>
        <w:t>ProcessWebhookJob</w:t>
      </w:r>
      <w:r>
        <w:rPr>
          <w:rFonts w:ascii="Calibri" w:hAnsi="Calibri" w:eastAsia="Calibri"/>
          <w:b w:val="0"/>
          <w:sz w:val="22"/>
        </w:rPr>
        <w:t xml:space="preserve"> (warms review cache for handles when possible).</w:t>
      </w:r>
    </w:p>
    <w:p>
      <w:pPr>
        <w:pStyle w:val="Heading4"/>
      </w:pPr>
      <w:r>
        <w:rPr>
          <w:color w:val="1A1A2E"/>
        </w:rPr>
        <w:t>Video AI / Wallpass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POST /api/webhooks/video-ai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POST /api/webhooks/wallpass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Behavior:</w:t>
      </w:r>
      <w:r>
        <w:rPr>
          <w:rFonts w:ascii="Calibri" w:hAnsi="Calibri" w:eastAsia="Calibri"/>
          <w:b w:val="0"/>
          <w:sz w:val="22"/>
        </w:rPr>
        <w:t xml:space="preserve"> Same intake pattern; processors are </w:t>
      </w:r>
      <w:r>
        <w:rPr>
          <w:rFonts w:ascii="Calibri" w:hAnsi="Calibri" w:eastAsia="Calibri"/>
          <w:b/>
          <w:sz w:val="22"/>
        </w:rPr>
        <w:t>stubs</w:t>
      </w:r>
      <w:r>
        <w:rPr>
          <w:rFonts w:ascii="Calibri" w:hAnsi="Calibri" w:eastAsia="Calibri"/>
          <w:b w:val="0"/>
          <w:sz w:val="22"/>
        </w:rPr>
        <w:t xml:space="preserve"> (log + mark processed) until product requirements land.</w:t>
      </w:r>
    </w:p>
    <w:p>
      <w:pPr>
        <w:pStyle w:val="Heading4"/>
      </w:pPr>
      <w:r>
        <w:rPr>
          <w:color w:val="1A1A2E"/>
        </w:rPr>
        <w:t>Square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POST /webhooks/square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Payment lifecycle updates for Square fallback checkout.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Storefront JSON</w:t>
      </w:r>
    </w:p>
    <w:p>
      <w:pPr>
        <w:pStyle w:val="Heading4"/>
      </w:pPr>
      <w:r>
        <w:rPr>
          <w:color w:val="1A1A2E"/>
        </w:rPr>
        <w:t>Product reviews</w:t>
      </w:r>
    </w:p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GET /{locale}/api/products/{handle}/reviews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Returns cached Judge.me review payload for lazy UI.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Example response shape (illustrative):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{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"reviews": [],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"stats": { "average": 4.8, "count": 11000 }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}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Exact keys follow </w:t>
      </w:r>
      <w:r>
        <w:rPr>
          <w:rFonts w:ascii="Consolas" w:hAnsi="Consolas" w:eastAsia="Consolas"/>
          <w:b w:val="0"/>
          <w:color w:val="333333"/>
          <w:sz w:val="20"/>
        </w:rPr>
        <w:t>ReviewService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ReviewController</w:t>
      </w:r>
      <w:r>
        <w:rPr>
          <w:rFonts w:ascii="Calibri" w:hAnsi="Calibri" w:eastAsia="Calibri"/>
          <w:b w:val="0"/>
          <w:sz w:val="22"/>
        </w:rPr>
        <w:t xml:space="preserve"> implementation.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Checkout helpers (web, CSRF protected)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These are form/AJAX endpoints under the locale group, not a public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/{locale}/checkout/validate-discount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Discount validation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/{locale}/checkout/tax-estimate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Tax estimate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/{locale}/checkout/process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Place order / redirect to Shopify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Validation: Laravel </w:t>
      </w:r>
      <w:r>
        <w:rPr>
          <w:rFonts w:ascii="Consolas" w:hAnsi="Consolas" w:eastAsia="Consolas"/>
          <w:b w:val="0"/>
          <w:color w:val="333333"/>
          <w:sz w:val="20"/>
        </w:rPr>
        <w:t>$request-&gt;validate(...)</w:t>
      </w:r>
      <w:r>
        <w:rPr>
          <w:rFonts w:ascii="Calibri" w:hAnsi="Calibri" w:eastAsia="Calibri"/>
          <w:b w:val="0"/>
          <w:sz w:val="22"/>
        </w:rPr>
        <w:t xml:space="preserve"> in controllers. Failures typically redirect back with errors or return JSON validation errors for XHR.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Error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Situation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Typical result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Invalid Shopify HMAC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401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Missing webhook auth when required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401/403 per controller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Validation failure (web forms)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422 redirect/JSON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 down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shows warning; storefront may degrade gracefully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Throttle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api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group)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429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Rate limiting</w:t>
      </w:r>
    </w:p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api</w:t>
      </w:r>
      <w:r>
        <w:rPr>
          <w:rFonts w:ascii="Calibri" w:hAnsi="Calibri" w:eastAsia="Calibri"/>
          <w:b w:val="0"/>
          <w:sz w:val="22"/>
        </w:rPr>
        <w:t xml:space="preserve"> middleware group includes </w:t>
      </w:r>
      <w:r>
        <w:rPr>
          <w:rFonts w:ascii="Consolas" w:hAnsi="Consolas" w:eastAsia="Consolas"/>
          <w:b w:val="0"/>
          <w:color w:val="333333"/>
          <w:sz w:val="20"/>
        </w:rPr>
        <w:t>ThrottleRequests</w:t>
      </w:r>
      <w:r>
        <w:rPr>
          <w:rFonts w:ascii="Calibri" w:hAnsi="Calibri" w:eastAsia="Calibri"/>
          <w:b w:val="0"/>
          <w:sz w:val="22"/>
        </w:rPr>
        <w:t>. Web routes rely on CSRF + session, not API tokens.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Request example (Shopify webhook)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POST /api/webhooks/shopify HTTP/1.1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Host: example.com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Content-Type: application/json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X-Shopify-Hmac-Sha256: &lt;base64-hmac&gt;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X-Shopify-Topic: products/update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{"id":123,"handle":"example","title":"..."}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Do not commit real secrets or production payloads into docs/tests.</w:t>
      </w:r>
    </w:p>
    <w:p>
      <w:r>
        <w:br w:type="page"/>
      </w:r>
    </w:p>
    <w:p>
      <w:pPr>
        <w:pStyle w:val="Heading1"/>
      </w:pPr>
      <w:r>
        <w:rPr>
          <w:color w:val="1A1A2E"/>
        </w:rPr>
        <w:t>10. Queue &amp; Jobs</w:t>
      </w:r>
    </w:p>
    <w:p>
      <w:pPr>
        <w:pStyle w:val="Heading3"/>
      </w:pPr>
      <w:r>
        <w:rPr>
          <w:color w:val="1A1A2E"/>
        </w:rPr>
        <w:t>Queue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Setting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`.env.example` default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QUEUE_CONNECTION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Jobs run inline during the request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Production recommendation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redis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Run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php artisan queue:work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under Supervisor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Failed jobs table migration exists (</w:t>
      </w:r>
      <w:r>
        <w:rPr>
          <w:rFonts w:ascii="Consolas" w:hAnsi="Consolas" w:eastAsia="Consolas"/>
          <w:b w:val="0"/>
          <w:color w:val="333333"/>
          <w:sz w:val="20"/>
        </w:rPr>
        <w:t>failed_jobs</w:t>
      </w:r>
      <w:r>
        <w:rPr>
          <w:rFonts w:ascii="Calibri" w:hAnsi="Calibri" w:eastAsia="Calibri"/>
          <w:b w:val="0"/>
          <w:sz w:val="22"/>
        </w:rPr>
        <w:t xml:space="preserve">). </w:t>
      </w:r>
      <w:r>
        <w:rPr>
          <w:rFonts w:ascii="Consolas" w:hAnsi="Consolas" w:eastAsia="Consolas"/>
          <w:b w:val="0"/>
          <w:color w:val="333333"/>
          <w:sz w:val="20"/>
        </w:rPr>
        <w:t>jobs</w:t>
      </w:r>
      <w:r>
        <w:rPr>
          <w:rFonts w:ascii="Calibri" w:hAnsi="Calibri" w:eastAsia="Calibri"/>
          <w:b w:val="0"/>
          <w:sz w:val="22"/>
        </w:rPr>
        <w:t xml:space="preserve"> table migration present for database driver.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Job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  <w:tc>
          <w:tcPr>
            <w:tcW w:type="dxa" w:w="3216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Retry notes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SyncProductJob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Upsert Shopify product into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ShouldQueue when queue async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SyncOrderToShopifyJob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Push paid order to Shopify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Order sync path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UpdateSearchIndexJob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Rebuild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row for an entity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Triggered from model hooks / SearchService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ProcessWebhookJob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Process Judge / video-ai / wallpass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Marks webhook log processed or retry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RetryFailedWebhooksJob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Re-queue retryable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webhook_logs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Scheduled every 5 minutes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SendGa4MeasurementProtocolJob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Server GA4 hit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Needs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GA4_*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SendMetaConversionJob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Meta CAPI hit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Needs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META_*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Implementations live in </w:t>
      </w:r>
      <w:r>
        <w:rPr>
          <w:rFonts w:ascii="Consolas" w:hAnsi="Consolas" w:eastAsia="Consolas"/>
          <w:b w:val="0"/>
          <w:color w:val="333333"/>
          <w:sz w:val="20"/>
        </w:rPr>
        <w:t>app/Jobs/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Events &amp; listeners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Registered in </w:t>
      </w:r>
      <w:r>
        <w:rPr>
          <w:rFonts w:ascii="Consolas" w:hAnsi="Consolas" w:eastAsia="Consolas"/>
          <w:b w:val="0"/>
          <w:color w:val="333333"/>
          <w:sz w:val="20"/>
        </w:rPr>
        <w:t>app/Providers/EventServiceProvider.php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Event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Listener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AnalyticsEventOccurred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DispatchAnalyticsExportJobs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→ GA4 + Meta jobs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Registered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(Laravel)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Email verification (scaffold)</w:t>
            </w:r>
          </w:p>
        </w:tc>
      </w:tr>
    </w:tbl>
    <w:p/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shouldDiscoverEvents()</w:t>
      </w:r>
      <w:r>
        <w:rPr>
          <w:rFonts w:ascii="Calibri" w:hAnsi="Calibri" w:eastAsia="Calibri"/>
          <w:b w:val="0"/>
          <w:sz w:val="22"/>
        </w:rPr>
        <w:t xml:space="preserve"> is </w:t>
      </w:r>
      <w:r>
        <w:rPr>
          <w:rFonts w:ascii="Consolas" w:hAnsi="Consolas" w:eastAsia="Consolas"/>
          <w:b w:val="0"/>
          <w:color w:val="333333"/>
          <w:sz w:val="20"/>
        </w:rPr>
        <w:t>false</w:t>
      </w:r>
      <w:r>
        <w:rPr>
          <w:rFonts w:ascii="Calibri" w:hAnsi="Calibri" w:eastAsia="Calibri"/>
          <w:b w:val="0"/>
          <w:sz w:val="22"/>
        </w:rPr>
        <w:t xml:space="preserve"> — register new listeners explicitly.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Queue names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custom named queues are required by default (default queue). If you introduce priorities later, document them here.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Scheduled tasks</w:t>
      </w:r>
    </w:p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app/Console/Kernel.php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Schedule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Task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Hourly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reviews:warm-cache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Every 5 minutes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RetryFailedWebhooksJob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Cron (production):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* * * * * cd /path/to/app &amp;&amp; php artisan schedule:run &gt;&gt; /dev/null 2&gt;&amp;1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Useful related Artisan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Command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shopify:sync-catalog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Bulk catalog sync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shopify:health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Connectivity check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shopify:sync-smoke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Smoke test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reviews:warm-cache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Prime Judge.me cache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search:verify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Search health / reindex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analytics:verify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Analytics pipeline check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webhooks:verify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 route/signature checks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supabase:diagnose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PDO / connection diagnostics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admin:verify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bundles:verify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related:verify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landing:verify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Feature verification helpers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Operational tips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With </w:t>
      </w:r>
      <w:r>
        <w:rPr>
          <w:rFonts w:ascii="Consolas" w:hAnsi="Consolas" w:eastAsia="Consolas"/>
          <w:b w:val="0"/>
          <w:color w:val="333333"/>
          <w:sz w:val="20"/>
        </w:rPr>
        <w:t>sync</w:t>
      </w:r>
      <w:r>
        <w:rPr>
          <w:rFonts w:ascii="Calibri" w:hAnsi="Calibri" w:eastAsia="Calibri"/>
          <w:b w:val="0"/>
          <w:sz w:val="22"/>
        </w:rPr>
        <w:t>, a slow external API blocks the HTTP request — prefer async queues for webhooks and analytics in production.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Webhook retries depend on schedule + </w:t>
      </w:r>
      <w:r>
        <w:rPr>
          <w:rFonts w:ascii="Consolas" w:hAnsi="Consolas" w:eastAsia="Consolas"/>
          <w:b w:val="0"/>
          <w:color w:val="333333"/>
          <w:sz w:val="20"/>
        </w:rPr>
        <w:t>webhook_logs</w:t>
      </w:r>
      <w:r>
        <w:rPr>
          <w:rFonts w:ascii="Calibri" w:hAnsi="Calibri" w:eastAsia="Calibri"/>
          <w:b w:val="0"/>
          <w:sz w:val="22"/>
        </w:rPr>
        <w:t xml:space="preserve"> retry columns.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Search freshness depends on model </w:t>
      </w:r>
      <w:r>
        <w:rPr>
          <w:rFonts w:ascii="Consolas" w:hAnsi="Consolas" w:eastAsia="Consolas"/>
          <w:b w:val="0"/>
          <w:color w:val="333333"/>
          <w:sz w:val="20"/>
        </w:rPr>
        <w:t>booted()</w:t>
      </w:r>
      <w:r>
        <w:rPr>
          <w:rFonts w:ascii="Calibri" w:hAnsi="Calibri" w:eastAsia="Calibri"/>
          <w:b w:val="0"/>
          <w:sz w:val="22"/>
        </w:rPr>
        <w:t xml:space="preserve"> hooks dispatching </w:t>
      </w:r>
      <w:r>
        <w:rPr>
          <w:rFonts w:ascii="Consolas" w:hAnsi="Consolas" w:eastAsia="Consolas"/>
          <w:b w:val="0"/>
          <w:color w:val="333333"/>
          <w:sz w:val="20"/>
        </w:rPr>
        <w:t>UpdateSearchIndexJob</w:t>
      </w:r>
      <w:r>
        <w:rPr>
          <w:rFonts w:ascii="Calibri" w:hAnsi="Calibri" w:eastAsia="Calibri"/>
          <w:b w:val="0"/>
          <w:sz w:val="22"/>
        </w:rPr>
        <w:t>.</w:t>
      </w:r>
    </w:p>
    <w:p>
      <w:r>
        <w:br w:type="page"/>
      </w:r>
    </w:p>
    <w:p>
      <w:pPr>
        <w:pStyle w:val="Heading1"/>
      </w:pPr>
      <w:r>
        <w:rPr>
          <w:color w:val="1A1A2E"/>
        </w:rPr>
        <w:t>11. Integrations</w:t>
      </w:r>
    </w:p>
    <w:p>
      <w:pPr>
        <w:pStyle w:val="Heading3"/>
      </w:pPr>
      <w:r>
        <w:rPr>
          <w:color w:val="1A1A2E"/>
        </w:rPr>
        <w:t>Shopify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Source of truth for products, preferred checkout, tax, discounts, order sync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access token and/or client credentials; Storefront access token for checkout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config/shopify.php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config/shopify_tax_fallback.php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ShopifyCheckoutService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ShopifyTaxService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SyncProductJob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commands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SHOPIFY_SHOP_DOMAIN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SHOPIFY_*_TOKEN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SHOPIFY_CLIENT_*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SHOPIFY_API_VERSION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SHOPIFY_WEBHOOK_SECRET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SHOPIFY_NATIVE_CHECKOUT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FEATURES_SQUARE_FALLBACK</w:t>
            </w:r>
            <w:r>
              <w:rPr>
                <w:rFonts w:ascii="Calibri" w:hAnsi="Calibri" w:eastAsia="Calibri"/>
                <w:b w:val="0"/>
                <w:sz w:val="18"/>
              </w:rPr>
              <w:t>, …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Health command; webhook HMAC rejection; order sync failure markers via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OrderPersistenceService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Supabase (PostgreSQL)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Phase 2 CMS database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DB user/password (prefer </w:t>
            </w:r>
            <w:r>
              <w:rPr>
                <w:rFonts w:ascii="Calibri" w:hAnsi="Calibri" w:eastAsia="Calibri"/>
                <w:b/>
                <w:sz w:val="18"/>
              </w:rPr>
              <w:t>Session pooler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from shared hosts); optional REST keys for API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config/database.php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connection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config/supabase.php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Important 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App\Models\Supabase\*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App\Support\SupabaseDb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supabase:diagnose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FEATURES_SUPABASE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SUPABASE_URL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SUPABASE_*_KEY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SupabaseDb::available()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failureReason()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; Admin shows DB warning; set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FEATURES_SUPABASE=false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only if intentional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Hosting requirement:</w:t>
      </w:r>
      <w:r>
        <w:rPr>
          <w:rFonts w:ascii="Calibri" w:hAnsi="Calibri" w:eastAsia="Calibri"/>
          <w:b w:val="0"/>
          <w:sz w:val="22"/>
        </w:rPr>
        <w:t xml:space="preserve"> PHP </w:t>
      </w:r>
      <w:r>
        <w:rPr>
          <w:rFonts w:ascii="Consolas" w:hAnsi="Consolas" w:eastAsia="Consolas"/>
          <w:b w:val="0"/>
          <w:color w:val="333333"/>
          <w:sz w:val="20"/>
        </w:rPr>
        <w:t>pgsql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 xml:space="preserve"> enabled.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Square (fallback payments)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 card payment when Shopify native checkout is not used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Application id + access token + location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config/square.php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square:setup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FEATURES_SQUARE_FALLBACK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Payment API errors returned to checkout; webhook signature validation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Judge.me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reviews and shop-wide totals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token; webhook secret optional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config/judgeme.php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review Blade partials,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reviews:warm-cache</w:t>
            </w:r>
            <w:r>
              <w:rPr>
                <w:rFonts w:ascii="Calibri" w:hAnsi="Calibri" w:eastAsia="Calibri"/>
                <w:b w:val="0"/>
                <w:sz w:val="18"/>
              </w:rPr>
              <w:t>, Judge webhook path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JUDGEME_API_TOKEN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JUDGEME_SHOP_DOMAIN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JUDGEME_CACHE_TTL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JUDGEME_USE_COUNT_API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JUDGE*_WEBHOOK_*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Cached fallbacks; count API preferred for large totals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Google Analytics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Browser gtag + server Measurement Protocol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Measurement ID + API secret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config/analytics.php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SendGa4MeasurementProtocolJob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GA4_MEASUREMENT_ID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GA4_API_SECRET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ANALYTICS_ENABLED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Jobs log errors; tracking skipped when disabled/missing creds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Meta Conversions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Server-side ad conversion events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Pixel ID + access token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config/analytics.php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SendMetaConversionJob</w:t>
            </w:r>
            <w:r>
              <w:rPr>
                <w:rFonts w:ascii="Calibri" w:hAnsi="Calibri" w:eastAsia="Calibri"/>
                <w:b w:val="0"/>
                <w:sz w:val="18"/>
              </w:rPr>
              <w:t>, analytics listener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META_PIXEL_ID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META_CAPI_ACCESS_TOKEN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optional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META_TEST_EVENT_CODE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Same as GA4 jobs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Open Exchange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FX for non-USD display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 ID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config/currency.php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CurrencyService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OPEN_EXCHANGE_RATES_APP_ID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BASE_CURRENCY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Cached rates; conversion falls back carefully when refresh fails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IP geolocation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First-visit locale redirect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config/geo.php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Files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GeoLocaleService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GEO_LOCALE_ENABLED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GEO_LOCALE_CACHE_TTL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IPAPI_KEY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optional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GEO_TEST_COUNTRY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Failure handling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Default locale when lookup fails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Trustpilot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Business unit id for widgets/display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TRUSTPILOT_BUSINESS_UNIT_ID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/ transactional email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config/mail.php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MAIL_*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Note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 often uses Mailpit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Video AI &amp; Wallpass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Webhook intake exists; processing is intentionally minimal (stub). Secrets in </w:t>
      </w:r>
      <w:r>
        <w:rPr>
          <w:rFonts w:ascii="Consolas" w:hAnsi="Consolas" w:eastAsia="Consolas"/>
          <w:b w:val="0"/>
          <w:color w:val="333333"/>
          <w:sz w:val="20"/>
        </w:rPr>
        <w:t>config/webhooks.php</w:t>
      </w:r>
      <w:r>
        <w:rPr>
          <w:rFonts w:ascii="Calibri" w:hAnsi="Calibri" w:eastAsia="Calibri"/>
          <w:b w:val="0"/>
          <w:sz w:val="22"/>
        </w:rPr>
        <w:t xml:space="preserve">. Extend </w:t>
      </w:r>
      <w:r>
        <w:rPr>
          <w:rFonts w:ascii="Consolas" w:hAnsi="Consolas" w:eastAsia="Consolas"/>
          <w:b w:val="0"/>
          <w:color w:val="333333"/>
          <w:sz w:val="20"/>
        </w:rPr>
        <w:t>ProcessWebhookJob</w:t>
      </w:r>
      <w:r>
        <w:rPr>
          <w:rFonts w:ascii="Calibri" w:hAnsi="Calibri" w:eastAsia="Calibri"/>
          <w:b w:val="0"/>
          <w:sz w:val="22"/>
        </w:rPr>
        <w:t xml:space="preserve"> when requirements are ready.</w:t>
      </w:r>
    </w:p>
    <w:p>
      <w:r>
        <w:br w:type="page"/>
      </w:r>
    </w:p>
    <w:p>
      <w:pPr>
        <w:pStyle w:val="Heading1"/>
      </w:pPr>
      <w:r>
        <w:rPr>
          <w:color w:val="1A1A2E"/>
        </w:rPr>
        <w:t>12. Environment Variables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Values below are </w:t>
      </w:r>
      <w:r>
        <w:rPr>
          <w:rFonts w:ascii="Calibri" w:hAnsi="Calibri" w:eastAsia="Calibri"/>
          <w:b/>
          <w:sz w:val="22"/>
        </w:rPr>
        <w:t>purposes and examples only</w:t>
      </w:r>
      <w:r>
        <w:rPr>
          <w:rFonts w:ascii="Calibri" w:hAnsi="Calibri" w:eastAsia="Calibri"/>
          <w:b w:val="0"/>
          <w:sz w:val="22"/>
        </w:rPr>
        <w:t xml:space="preserve">. Never commit real secrets. Prefer </w:t>
      </w:r>
      <w:r>
        <w:rPr>
          <w:rFonts w:ascii="Consolas" w:hAnsi="Consolas" w:eastAsia="Consolas"/>
          <w:b w:val="0"/>
          <w:color w:val="333333"/>
          <w:sz w:val="20"/>
        </w:rPr>
        <w:t>.env.example</w:t>
      </w:r>
      <w:r>
        <w:rPr>
          <w:rFonts w:ascii="Calibri" w:hAnsi="Calibri" w:eastAsia="Calibri"/>
          <w:b w:val="0"/>
          <w:sz w:val="22"/>
        </w:rPr>
        <w:t xml:space="preserve"> as the checklist.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Variable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Default</w:t>
            </w:r>
          </w:p>
        </w:tc>
        <w:tc>
          <w:tcPr>
            <w:tcW w:type="dxa" w:w="1930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Example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APP_NAME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 name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APP_ENV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Environment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production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Encryption 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base64:…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APP_DEBUG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Debug mode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(never on prod)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APP_URL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Canonical URL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http://localhost:8000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APP_PUBLIC_PATH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Alternate docroot on some hosts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absolute path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APP_LOCALE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Default locale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en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APP_SUPPORTED_LOCALES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Locales list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en,fr,de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en,fr,de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LOG_*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Logging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stack/debug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DB_CONNECTION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Default DB driver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pgsql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DB_HOST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PORT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USERNAME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PASSWORD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Default DB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If used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DB_SSLMODE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PG SSL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require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require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DB_SUPABASE_HOST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Supabase/pooler host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aws-0-….pooler.supabase.com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DB_SUPABASE_PORT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Port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5432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5432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DB_SUPABASE_DATABASE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DB name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postgres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postgres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DB_SUPABASE_USERNAME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User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postgres.PROJECT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 pooler)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DB_SUPABASE_PASSWORD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Password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i/>
                <w:sz w:val="18"/>
              </w:rPr>
              <w:t>(secret)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DB_SUPABASE_SSLMODE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SSL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require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require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DB_SUPABASE_TIMEOUT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PDO timeout seconds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15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15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FEATURES_SUPABASE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Enable Supabase features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SUPABASE_URL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REST URL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https://….supabase.co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SUPABASE_PUBLISHABLE_KEY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Anon 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i/>
                <w:sz w:val="18"/>
              </w:rPr>
              <w:t>(secret)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SUPABASE_SECRET_KEY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Service 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i/>
                <w:sz w:val="18"/>
              </w:rPr>
              <w:t>(secret)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CACHE_DRIVER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Cache store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redis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QUEUE_CONNECTION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Queue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SESSION_DRIVER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FILESYSTEM_DISK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Files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REDIS_*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Redis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If used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MAIL_*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Mailer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 mail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Mailpit locally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COMPANY_EMAIL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PHONE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display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credentials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If fallback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sandbox first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SHOPIFY_SHOP_DOMAIN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commerce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….myshopify.com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SHOPIFY_CLIENT_ID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SECRET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OAuth client creds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Often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SHOPIFY_ADMIN_ACCESS_TOKEN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API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Preferred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shpat_…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SHOPIFY_API_VERSION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 version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2024-01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SHOPIFY_STOREFRONT_*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API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 native 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SHOPIFY_NATIVE_CHECKOUT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Prefer Shopify checkout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SHOPIFY_WEBHOOK_SECRET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HMAC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For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i/>
                <w:sz w:val="18"/>
              </w:rPr>
              <w:t>(secret)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tax/cache flags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Tax &amp; cache TTLs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see example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FEATURES_SQUARE_FALLBACK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Allow Square path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OPEN_EXCHANGE_RATES_APP_ID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FX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BASE_CURRENCY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Base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USD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GA4_MEASUREMENT_ID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GA4_API_SECRET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GA4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META_PIXEL_ID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META_CAPI_ACCESS_TOKEN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Meta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ANALYTICS_ENABLED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Master switch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TRUSTPILOT_BUSINESS_UNIT_ID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Trustpilot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GEO_LOCALE_*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IPAPI_KEY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Geo redirect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enabled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GEO_TEST_COUNTRY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 geo override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Dev only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JUDGEME_*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Reviews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Recommended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JUDGE_WEBHOOK_SECRET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JUDGEME_WEBHOOK_SECRET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Judge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VIDEO_AI_WEBHOOK_SECRET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WALLPASS_WEBHOOK_SECRET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Other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*_WEBHOOK_BEARER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Bearer auth for webhooks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ADMIN_EMAIL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login email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code fallback exists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you@company.com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ADMIN_PASSWORD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login password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Yes for CMS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code fallback exists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i/>
                <w:sz w:val="18"/>
              </w:rPr>
              <w:t>(strong secret)</w:t>
            </w:r>
          </w:p>
        </w:tc>
      </w:tr>
      <w:tr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ADMIN_MFA_ENABLED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Present in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only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true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Not enforced in code today</w:t>
            </w:r>
          </w:p>
        </w:tc>
      </w:tr>
    </w:tbl>
    <w:p/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ADMIN_EMAIL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ADMIN_PASSWORD</w:t>
      </w:r>
      <w:r>
        <w:rPr>
          <w:rFonts w:ascii="Calibri" w:hAnsi="Calibri" w:eastAsia="Calibri"/>
          <w:b w:val="0"/>
          <w:sz w:val="22"/>
        </w:rPr>
        <w:t xml:space="preserve"> are read by </w:t>
      </w:r>
      <w:r>
        <w:rPr>
          <w:rFonts w:ascii="Consolas" w:hAnsi="Consolas" w:eastAsia="Consolas"/>
          <w:b w:val="0"/>
          <w:color w:val="333333"/>
          <w:sz w:val="20"/>
        </w:rPr>
        <w:t>AdminAuthController</w:t>
      </w:r>
      <w:r>
        <w:rPr>
          <w:rFonts w:ascii="Calibri" w:hAnsi="Calibri" w:eastAsia="Calibri"/>
          <w:b w:val="0"/>
          <w:sz w:val="22"/>
        </w:rPr>
        <w:t xml:space="preserve"> but are </w:t>
      </w:r>
      <w:r>
        <w:rPr>
          <w:rFonts w:ascii="Calibri" w:hAnsi="Calibri" w:eastAsia="Calibri"/>
          <w:b/>
          <w:sz w:val="22"/>
        </w:rPr>
        <w:t>not listed in `.env.example`</w:t>
      </w:r>
      <w:r>
        <w:rPr>
          <w:rFonts w:ascii="Calibri" w:hAnsi="Calibri" w:eastAsia="Calibri"/>
          <w:b w:val="0"/>
          <w:sz w:val="22"/>
        </w:rPr>
        <w:t xml:space="preserve"> — add them locally/production yourself. Prefer binding via </w:t>
      </w:r>
      <w:r>
        <w:rPr>
          <w:rFonts w:ascii="Consolas" w:hAnsi="Consolas" w:eastAsia="Consolas"/>
          <w:b w:val="0"/>
          <w:color w:val="333333"/>
          <w:sz w:val="20"/>
        </w:rPr>
        <w:t>config/app.php</w:t>
      </w:r>
      <w:r>
        <w:rPr>
          <w:rFonts w:ascii="Calibri" w:hAnsi="Calibri" w:eastAsia="Calibri"/>
          <w:b w:val="0"/>
          <w:sz w:val="22"/>
        </w:rPr>
        <w:t xml:space="preserve"> if present.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Never</w:t>
      </w:r>
      <w:r>
        <w:rPr>
          <w:rFonts w:ascii="Calibri" w:hAnsi="Calibri" w:eastAsia="Calibri"/>
          <w:b w:val="0"/>
          <w:sz w:val="22"/>
        </w:rPr>
        <w:t xml:space="preserve"> put production Admin passwords or API tokens in git, screenshots, or docs.</w:t>
      </w:r>
    </w:p>
    <w:p>
      <w:r>
        <w:br w:type="page"/>
      </w:r>
    </w:p>
    <w:p>
      <w:pPr>
        <w:pStyle w:val="Heading1"/>
      </w:pPr>
      <w:r>
        <w:rPr>
          <w:color w:val="1A1A2E"/>
        </w:rPr>
        <w:t>13. Configuration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Laravel loads </w:t>
      </w:r>
      <w:r>
        <w:rPr>
          <w:rFonts w:ascii="Consolas" w:hAnsi="Consolas" w:eastAsia="Consolas"/>
          <w:b w:val="0"/>
          <w:color w:val="333333"/>
          <w:sz w:val="20"/>
        </w:rPr>
        <w:t>config/*.php</w:t>
      </w:r>
      <w:r>
        <w:rPr>
          <w:rFonts w:ascii="Calibri" w:hAnsi="Calibri" w:eastAsia="Calibri"/>
          <w:b w:val="0"/>
          <w:sz w:val="22"/>
        </w:rPr>
        <w:t xml:space="preserve">. Values usually read </w:t>
      </w:r>
      <w:r>
        <w:rPr>
          <w:rFonts w:ascii="Consolas" w:hAnsi="Consolas" w:eastAsia="Consolas"/>
          <w:b w:val="0"/>
          <w:color w:val="333333"/>
          <w:sz w:val="20"/>
        </w:rPr>
        <w:t>env()</w:t>
      </w:r>
      <w:r>
        <w:rPr>
          <w:rFonts w:ascii="Calibri" w:hAnsi="Calibri" w:eastAsia="Calibri"/>
          <w:b w:val="0"/>
          <w:sz w:val="22"/>
        </w:rPr>
        <w:t xml:space="preserve">. In production, run </w:t>
      </w:r>
      <w:r>
        <w:rPr>
          <w:rFonts w:ascii="Consolas" w:hAnsi="Consolas" w:eastAsia="Consolas"/>
          <w:b w:val="0"/>
          <w:color w:val="333333"/>
          <w:sz w:val="20"/>
        </w:rPr>
        <w:t>php artisan config:cache</w:t>
      </w:r>
      <w:r>
        <w:rPr>
          <w:rFonts w:ascii="Calibri" w:hAnsi="Calibri" w:eastAsia="Calibri"/>
          <w:b w:val="0"/>
          <w:sz w:val="22"/>
        </w:rPr>
        <w:t xml:space="preserve"> after deploy.</w:t>
      </w:r>
    </w:p>
    <w:p>
      <w:pPr>
        <w:pStyle w:val="Heading3"/>
      </w:pPr>
      <w:r>
        <w:rPr>
          <w:color w:val="1A1A2E"/>
        </w:rPr>
        <w:t>Important config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File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Name, URL, locales, admin credentials bindings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database.php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default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connections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 domain, tokens, checkout, cache TTLs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shopify_tax_fallback.php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Offline tax fallback tables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 API-related settings / feature flags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Square credentials &amp; charge currency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judgeme.php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Reviews API &amp; cache behavior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GA4 / Meta / enable flag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webhooks.php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Shared webhook secrets &amp; bearer tokens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FX provider &amp; display rules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Locale geo detection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company.php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Contact details for header/footer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Product presentation helpers / maps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postal.php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Filesystem disks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cache.php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session.php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queue.php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Infra drivers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mail.php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logging.php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Mail &amp; logs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cors.php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sanctum.php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API-ish scaffolding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How configuration works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supplies secrets and environment-specific values.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config/foo.php</w:t>
      </w:r>
      <w:r>
        <w:rPr>
          <w:rFonts w:ascii="Calibri" w:hAnsi="Calibri" w:eastAsia="Calibri"/>
          <w:b w:val="0"/>
          <w:sz w:val="22"/>
        </w:rPr>
        <w:t xml:space="preserve"> maps them into typed arrays.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Code should call </w:t>
      </w:r>
      <w:r>
        <w:rPr>
          <w:rFonts w:ascii="Consolas" w:hAnsi="Consolas" w:eastAsia="Consolas"/>
          <w:b w:val="0"/>
          <w:color w:val="333333"/>
          <w:sz w:val="20"/>
        </w:rPr>
        <w:t>config('shopify.shop_domain')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33"/>
          <w:sz w:val="20"/>
        </w:rPr>
        <w:t>env('…')</w:t>
      </w:r>
      <w:r>
        <w:rPr>
          <w:rFonts w:ascii="Calibri" w:hAnsi="Calibri" w:eastAsia="Calibri"/>
          <w:b w:val="0"/>
          <w:sz w:val="22"/>
        </w:rPr>
        <w:t xml:space="preserve"> outside config files (so </w:t>
      </w:r>
      <w:r>
        <w:rPr>
          <w:rFonts w:ascii="Consolas" w:hAnsi="Consolas" w:eastAsia="Consolas"/>
          <w:b w:val="0"/>
          <w:color w:val="333333"/>
          <w:sz w:val="20"/>
        </w:rPr>
        <w:t>config:cache</w:t>
      </w:r>
      <w:r>
        <w:rPr>
          <w:rFonts w:ascii="Calibri" w:hAnsi="Calibri" w:eastAsia="Calibri"/>
          <w:b w:val="0"/>
          <w:sz w:val="22"/>
        </w:rPr>
        <w:t xml:space="preserve"> stays correct).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Caching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Default driver: </w:t>
      </w:r>
      <w:r>
        <w:rPr>
          <w:rFonts w:ascii="Consolas" w:hAnsi="Consolas" w:eastAsia="Consolas"/>
          <w:b w:val="0"/>
          <w:color w:val="333333"/>
          <w:sz w:val="20"/>
        </w:rPr>
        <w:t>file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333333"/>
          <w:sz w:val="20"/>
        </w:rPr>
        <w:t>CACHE_DRIVER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 product responses and Judge.me stats use application cache with TTLs from config.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After env changes on a cached host: </w:t>
      </w:r>
      <w:r>
        <w:rPr>
          <w:rFonts w:ascii="Consolas" w:hAnsi="Consolas" w:eastAsia="Consolas"/>
          <w:b w:val="0"/>
          <w:color w:val="333333"/>
          <w:sz w:val="20"/>
        </w:rPr>
        <w:t>php artisan config:clear</w:t>
      </w:r>
      <w:r>
        <w:rPr>
          <w:rFonts w:ascii="Calibri" w:hAnsi="Calibri" w:eastAsia="Calibri"/>
          <w:b w:val="0"/>
          <w:sz w:val="22"/>
        </w:rPr>
        <w:t xml:space="preserve"> or rebuild </w:t>
      </w:r>
      <w:r>
        <w:rPr>
          <w:rFonts w:ascii="Consolas" w:hAnsi="Consolas" w:eastAsia="Consolas"/>
          <w:b w:val="0"/>
          <w:color w:val="333333"/>
          <w:sz w:val="20"/>
        </w:rPr>
        <w:t>config:cache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Sessions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Default: </w:t>
      </w:r>
      <w:r>
        <w:rPr>
          <w:rFonts w:ascii="Consolas" w:hAnsi="Consolas" w:eastAsia="Consolas"/>
          <w:b w:val="0"/>
          <w:color w:val="333333"/>
          <w:sz w:val="20"/>
        </w:rPr>
        <w:t>file</w:t>
      </w:r>
      <w:r>
        <w:rPr>
          <w:rFonts w:ascii="Calibri" w:hAnsi="Calibri" w:eastAsia="Calibri"/>
          <w:b w:val="0"/>
          <w:sz w:val="22"/>
        </w:rPr>
        <w:t>, lifetime 120 minutes.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Admin auth is </w:t>
      </w:r>
      <w:r>
        <w:rPr>
          <w:rFonts w:ascii="Calibri" w:hAnsi="Calibri" w:eastAsia="Calibri"/>
          <w:b/>
          <w:sz w:val="22"/>
        </w:rPr>
        <w:t>session-based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333333"/>
          <w:sz w:val="20"/>
        </w:rPr>
        <w:t>admin_authenticated</w:t>
      </w:r>
      <w:r>
        <w:rPr>
          <w:rFonts w:ascii="Calibri" w:hAnsi="Calibri" w:eastAsia="Calibri"/>
          <w:b w:val="0"/>
          <w:sz w:val="22"/>
        </w:rP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Storage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Default disk </w:t>
      </w:r>
      <w:r>
        <w:rPr>
          <w:rFonts w:ascii="Consolas" w:hAnsi="Consolas" w:eastAsia="Consolas"/>
          <w:b w:val="0"/>
          <w:color w:val="333333"/>
          <w:sz w:val="20"/>
        </w:rPr>
        <w:t>local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333333"/>
          <w:sz w:val="20"/>
        </w:rPr>
        <w:t>storage/app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Public assets for Vite build go to </w:t>
      </w:r>
      <w:r>
        <w:rPr>
          <w:rFonts w:ascii="Consolas" w:hAnsi="Consolas" w:eastAsia="Consolas"/>
          <w:b w:val="0"/>
          <w:color w:val="333333"/>
          <w:sz w:val="20"/>
        </w:rPr>
        <w:t>public/build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Logs: </w:t>
      </w:r>
      <w:r>
        <w:rPr>
          <w:rFonts w:ascii="Consolas" w:hAnsi="Consolas" w:eastAsia="Consolas"/>
          <w:b w:val="0"/>
          <w:color w:val="333333"/>
          <w:sz w:val="20"/>
        </w:rPr>
        <w:t>storage/logs/laravel.log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Logging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Channel </w:t>
      </w:r>
      <w:r>
        <w:rPr>
          <w:rFonts w:ascii="Consolas" w:hAnsi="Consolas" w:eastAsia="Consolas"/>
          <w:b w:val="0"/>
          <w:color w:val="333333"/>
          <w:sz w:val="20"/>
        </w:rPr>
        <w:t>stack</w:t>
      </w:r>
      <w:r>
        <w:rPr>
          <w:rFonts w:ascii="Calibri" w:hAnsi="Calibri" w:eastAsia="Calibri"/>
          <w:b w:val="0"/>
          <w:sz w:val="22"/>
        </w:rPr>
        <w:t xml:space="preserve"> by default.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Use </w:t>
      </w:r>
      <w:r>
        <w:rPr>
          <w:rFonts w:ascii="Consolas" w:hAnsi="Consolas" w:eastAsia="Consolas"/>
          <w:b w:val="0"/>
          <w:color w:val="333333"/>
          <w:sz w:val="20"/>
        </w:rPr>
        <w:t>Log::info/warning/error</w:t>
      </w:r>
      <w:r>
        <w:rPr>
          <w:rFonts w:ascii="Calibri" w:hAnsi="Calibri" w:eastAsia="Calibri"/>
          <w:b w:val="0"/>
          <w:sz w:val="22"/>
        </w:rPr>
        <w:t xml:space="preserve"> in jobs/webhooks; avoid logging full webhook secrets or card data.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Localization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Supported: </w:t>
      </w:r>
      <w:r>
        <w:rPr>
          <w:rFonts w:ascii="Consolas" w:hAnsi="Consolas" w:eastAsia="Consolas"/>
          <w:b w:val="0"/>
          <w:color w:val="333333"/>
          <w:sz w:val="20"/>
        </w:rPr>
        <w:t>en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de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333333"/>
          <w:sz w:val="20"/>
        </w:rPr>
        <w:t>APP_SUPPORTED_LOCALES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Route prefix drives locale; </w:t>
      </w:r>
      <w:r>
        <w:rPr>
          <w:rFonts w:ascii="Consolas" w:hAnsi="Consolas" w:eastAsia="Consolas"/>
          <w:b w:val="0"/>
          <w:color w:val="333333"/>
          <w:sz w:val="20"/>
        </w:rPr>
        <w:t>LocaleMiddleware</w:t>
      </w:r>
      <w:r>
        <w:rPr>
          <w:rFonts w:ascii="Calibri" w:hAnsi="Calibri" w:eastAsia="Calibri"/>
          <w:b w:val="0"/>
          <w:sz w:val="22"/>
        </w:rPr>
        <w:t xml:space="preserve"> applies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Lang files under </w:t>
      </w:r>
      <w:r>
        <w:rPr>
          <w:rFonts w:ascii="Consolas" w:hAnsi="Consolas" w:eastAsia="Consolas"/>
          <w:b w:val="0"/>
          <w:color w:val="333333"/>
          <w:sz w:val="20"/>
        </w:rPr>
        <w:t>lang/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resources/lang</w:t>
      </w:r>
      <w:r>
        <w:rPr>
          <w:rFonts w:ascii="Calibri" w:hAnsi="Calibri" w:eastAsia="Calibri"/>
          <w:b w:val="0"/>
          <w:sz w:val="22"/>
        </w:rPr>
        <w:t xml:space="preserve"> as present; much marketing copy also lives in Blade + Supabase overlays.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Feature flags (env-driven)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Flag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Effect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FEATURES_SUPABASE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Disable Supabase-dependent CMS paths when PDO unavailable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SHOPIFY_NATIVE_CHECKOUT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Prefer Shopify checkout URLs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FEATURES_SQUARE_FALLBACK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Allow Square payment path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ANALYTICS_ENABLED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Master analytics switch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GEO_LOCALE_ENABLED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IP locale redirect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14. Permissions</w:t>
      </w:r>
    </w:p>
    <w:p>
      <w:pPr>
        <w:pStyle w:val="Heading3"/>
      </w:pPr>
      <w:r>
        <w:rPr>
          <w:color w:val="1A1A2E"/>
        </w:rPr>
        <w:t>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This project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currently implement a multi-role CMS permission matrix. Admin access is a </w:t>
      </w:r>
      <w:r>
        <w:rPr>
          <w:rFonts w:ascii="Calibri" w:hAnsi="Calibri" w:eastAsia="Calibri"/>
          <w:b/>
          <w:sz w:val="22"/>
        </w:rPr>
        <w:t>single shared credential</w:t>
      </w:r>
      <w:r>
        <w:rPr>
          <w:rFonts w:ascii="Calibri" w:hAnsi="Calibri" w:eastAsia="Calibri"/>
          <w:b w:val="0"/>
          <w:sz w:val="22"/>
        </w:rPr>
        <w:t xml:space="preserve"> gated by middleware.</w:t>
      </w:r>
    </w:p>
    <w:p>
      <w:pPr>
        <w:spacing w:after="120"/>
      </w:pPr>
      <w:r>
        <w:rPr>
          <w:rFonts w:ascii="Consolas" w:hAnsi="Consolas" w:eastAsia="Consolas"/>
          <w:b w:val="0"/>
          <w:color w:val="333333"/>
          <w:sz w:val="20"/>
        </w:rPr>
        <w:t>spatie/laravel-permission</w:t>
      </w:r>
      <w:r>
        <w:rPr>
          <w:rFonts w:ascii="Calibri" w:hAnsi="Calibri" w:eastAsia="Calibri"/>
          <w:b w:val="0"/>
          <w:sz w:val="22"/>
        </w:rPr>
        <w:t xml:space="preserve"> is installed via Composer but </w:t>
      </w:r>
      <w:r>
        <w:rPr>
          <w:rFonts w:ascii="Calibri" w:hAnsi="Calibri" w:eastAsia="Calibri"/>
          <w:b/>
          <w:sz w:val="22"/>
        </w:rPr>
        <w:t>is not wired into the Admin CMS flow</w:t>
      </w:r>
      <w:r>
        <w:rPr>
          <w:rFonts w:ascii="Calibri" w:hAnsi="Calibri" w:eastAsia="Calibri"/>
          <w:b w:val="0"/>
          <w:sz w:val="22"/>
        </w:rPr>
        <w:t>. Do not assume roles/permissions tables are in use unless you add that work.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Reality today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visitor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Anonymous; cart in session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Anyone with correct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ADMIN_EMAIL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ADMIN_PASSWORD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 / webhook callers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Machine auth via HMAC/bearer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Permissions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per-resource permissions (e.g. “edit landings but not bundles”). All authenticated admins can use all Admin routes.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Policies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Laravel Policy classes are used for Admin resources.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Middleware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Behavior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admin.auth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Requires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session('admin_authenticated')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; else redirect to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/admin/login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webhook.shopify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Validates Shopify HMAC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auth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Standard Laravel aliases exist; not the Admin path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Authorization flow</w:t>
      </w:r>
    </w:p>
    <w:p>
      <w:r>
        <w:rPr>
          <w:rFonts w:ascii="Calibri" w:hAnsi="Calibri" w:eastAsia="Calibri"/>
          <w:b w:val="0"/>
          <w:i/>
          <w:sz w:val="20"/>
        </w:rPr>
        <w:t>[Mermaid diagram — see docs/*.md or render in a Mermaid viewer]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sequenceDiagram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U as Admin user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A as AdminAuthController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S as Session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M as AdminAuth middleware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participant C as Admin controller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U-&gt;&gt;A: POST /admin/login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A-&gt;&gt;A: Compare env credentials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A-&gt;&gt;S: admin_authenticated=true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U-&gt;&gt;M: GET /admin/dashboard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M-&gt;&gt;S: check flag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 xml:space="preserve">  M-&gt;&gt;C: allow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Logout clears the session flag.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Webhook authorization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Separate from Admin: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Shopify: HMAC secret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Judge / Video AI / Wallpass: optional secrets/bearers in </w:t>
      </w:r>
      <w:r>
        <w:rPr>
          <w:rFonts w:ascii="Consolas" w:hAnsi="Consolas" w:eastAsia="Consolas"/>
          <w:b w:val="0"/>
          <w:color w:val="333333"/>
          <w:sz w:val="20"/>
        </w:rPr>
        <w:t>config/webhooks.php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Square: signature validation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Hardening recommendations (future)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If you need real RBAC: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Introduce Admin users table (or Supabase auth) instead of shared password.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Optionally adopt Spatie roles already in Composer.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Policies per resource.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Document MFA if </w:t>
      </w:r>
      <w:r>
        <w:rPr>
          <w:rFonts w:ascii="Consolas" w:hAnsi="Consolas" w:eastAsia="Consolas"/>
          <w:b w:val="0"/>
          <w:color w:val="333333"/>
          <w:sz w:val="20"/>
        </w:rPr>
        <w:t>ADMIN_MFA_ENABLED</w:t>
      </w:r>
      <w:r>
        <w:rPr>
          <w:rFonts w:ascii="Calibri" w:hAnsi="Calibri" w:eastAsia="Calibri"/>
          <w:b w:val="0"/>
          <w:sz w:val="22"/>
        </w:rPr>
        <w:t xml:space="preserve"> becomes real enforcement (today it is primarily an env flag in </w:t>
      </w:r>
      <w:r>
        <w:rPr>
          <w:rFonts w:ascii="Consolas" w:hAnsi="Consolas" w:eastAsia="Consolas"/>
          <w:b w:val="0"/>
          <w:color w:val="333333"/>
          <w:sz w:val="20"/>
        </w:rPr>
        <w:t>.env.example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Until then: protect </w:t>
      </w:r>
      <w:r>
        <w:rPr>
          <w:rFonts w:ascii="Consolas" w:hAnsi="Consolas" w:eastAsia="Consolas"/>
          <w:b w:val="0"/>
          <w:color w:val="333333"/>
          <w:sz w:val="20"/>
        </w:rPr>
        <w:t>/admin</w:t>
      </w:r>
      <w:r>
        <w:rPr>
          <w:rFonts w:ascii="Calibri" w:hAnsi="Calibri" w:eastAsia="Calibri"/>
          <w:b w:val="0"/>
          <w:sz w:val="22"/>
        </w:rPr>
        <w:t xml:space="preserve"> with HTTPS, strong unique password, and host-level access controls where possible.</w:t>
      </w:r>
    </w:p>
    <w:p>
      <w:r>
        <w:br w:type="page"/>
      </w:r>
    </w:p>
    <w:p>
      <w:pPr>
        <w:pStyle w:val="Heading1"/>
      </w:pPr>
      <w:r>
        <w:rPr>
          <w:color w:val="1A1A2E"/>
        </w:rPr>
        <w:t>15. Frontend</w:t>
      </w:r>
    </w:p>
    <w:p>
      <w:pPr>
        <w:pStyle w:val="Heading3"/>
      </w:pPr>
      <w:r>
        <w:rPr>
          <w:color w:val="1A1A2E"/>
        </w:rP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Tech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Used?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Blade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Yes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primary templating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Alpine.js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Yes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interactivity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Tailwind CSS 3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Yes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Vite 5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Yes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asset bundling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Vue / React / Livewire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No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Blade structure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resources/views/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layouts/app.blade.php      Storefront layout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layouts/admin.blade.php    Admin layout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pages/                     Home, about, contact, FAQ, products index, …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products/show.blade.php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blog/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education/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landing/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checkout/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admin/                     CMS screens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components/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blocks/                Landing/product block partials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breadcrumbs.blade.php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└── related-content.blade.php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partials/                  Header, footer, cart, reviews, product hero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└── sitemap/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Block types (examples): </w:t>
      </w:r>
      <w:r>
        <w:rPr>
          <w:rFonts w:ascii="Consolas" w:hAnsi="Consolas" w:eastAsia="Consolas"/>
          <w:b w:val="0"/>
          <w:color w:val="333333"/>
          <w:sz w:val="20"/>
        </w:rPr>
        <w:t>benefits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faqs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cta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video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comparison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bundle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testimonials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how-it-works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JavaScript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Entry via Vite (</w:t>
      </w:r>
      <w:r>
        <w:rPr>
          <w:rFonts w:ascii="Consolas" w:hAnsi="Consolas" w:eastAsia="Consolas"/>
          <w:b w:val="0"/>
          <w:color w:val="333333"/>
          <w:sz w:val="20"/>
        </w:rPr>
        <w:t>resources/js/app.js</w:t>
      </w:r>
      <w:r>
        <w:rPr>
          <w:rFonts w:ascii="Calibri" w:hAnsi="Calibri" w:eastAsia="Calibri"/>
          <w:b w:val="0"/>
          <w:sz w:val="22"/>
        </w:rPr>
        <w:t xml:space="preserve"> pattern).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Alpine + </w:t>
      </w:r>
      <w:r>
        <w:rPr>
          <w:rFonts w:ascii="Consolas" w:hAnsi="Consolas" w:eastAsia="Consolas"/>
          <w:b w:val="0"/>
          <w:color w:val="333333"/>
          <w:sz w:val="20"/>
        </w:rPr>
        <w:t>@alpinejs/collapse</w:t>
      </w:r>
      <w:r>
        <w:rPr>
          <w:rFonts w:ascii="Calibri" w:hAnsi="Calibri" w:eastAsia="Calibri"/>
          <w:b w:val="0"/>
          <w:sz w:val="22"/>
        </w:rPr>
        <w:t xml:space="preserve"> for UI disclosure.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Axios available for XHR (reviews, tax estimate, etc.).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 progressive enhancement; keep critical commerce paths working without SPA routing.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Tailwind via </w:t>
      </w:r>
      <w:r>
        <w:rPr>
          <w:rFonts w:ascii="Consolas" w:hAnsi="Consolas" w:eastAsia="Consolas"/>
          <w:b w:val="0"/>
          <w:color w:val="333333"/>
          <w:sz w:val="20"/>
        </w:rPr>
        <w:t>resources/css/app.css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333333"/>
          <w:sz w:val="20"/>
        </w:rPr>
        <w:t>tailwind.config.js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Plugins: forms, typography.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Avoid introducing a second CSS framework.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Assets &amp; build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install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run dev      # Vite HMR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run build    # production → public/build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Blade should use </w:t>
      </w:r>
      <w:r>
        <w:rPr>
          <w:rFonts w:ascii="Consolas" w:hAnsi="Consolas" w:eastAsia="Consolas"/>
          <w:b w:val="0"/>
          <w:color w:val="333333"/>
          <w:sz w:val="20"/>
        </w:rPr>
        <w:t>@vite([...])</w:t>
      </w:r>
      <w:r>
        <w:rPr>
          <w:rFonts w:ascii="Calibri" w:hAnsi="Calibri" w:eastAsia="Calibri"/>
          <w:b w:val="0"/>
          <w:sz w:val="22"/>
        </w:rPr>
        <w:t xml:space="preserve"> for CSS/JS.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Static SEO files may live in </w:t>
      </w:r>
      <w:r>
        <w:rPr>
          <w:rFonts w:ascii="Consolas" w:hAnsi="Consolas" w:eastAsia="Consolas"/>
          <w:b w:val="0"/>
          <w:color w:val="333333"/>
          <w:sz w:val="20"/>
        </w:rPr>
        <w:t>public/</w:t>
      </w:r>
      <w:r>
        <w:rPr>
          <w:rFonts w:ascii="Calibri" w:hAnsi="Calibri" w:eastAsia="Calibri"/>
          <w:b w:val="0"/>
          <w:sz w:val="22"/>
        </w:rPr>
        <w:t xml:space="preserve"> (e.g. </w:t>
      </w:r>
      <w:r>
        <w:rPr>
          <w:rFonts w:ascii="Consolas" w:hAnsi="Consolas" w:eastAsia="Consolas"/>
          <w:b w:val="0"/>
          <w:color w:val="333333"/>
          <w:sz w:val="20"/>
        </w:rPr>
        <w:t>llms_en.txt</w:t>
      </w:r>
      <w:r>
        <w:rPr>
          <w:rFonts w:ascii="Calibri" w:hAnsi="Calibri" w:eastAsia="Calibri"/>
          <w:b w:val="0"/>
          <w:sz w:val="22"/>
        </w:rP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Localization in UI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URLs are prefixed with locale (</w:t>
      </w:r>
      <w:r>
        <w:rPr>
          <w:rFonts w:ascii="Consolas" w:hAnsi="Consolas" w:eastAsia="Consolas"/>
          <w:b w:val="0"/>
          <w:color w:val="333333"/>
          <w:sz w:val="20"/>
        </w:rPr>
        <w:t>en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fr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de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Translation files live under </w:t>
      </w:r>
      <w:r>
        <w:rPr>
          <w:rFonts w:ascii="Consolas" w:hAnsi="Consolas" w:eastAsia="Consolas"/>
          <w:b w:val="0"/>
          <w:color w:val="333333"/>
          <w:sz w:val="20"/>
        </w:rPr>
        <w:t>resources/lang/{locale}/</w:t>
      </w:r>
      <w:r>
        <w:rPr>
          <w:rFonts w:ascii="Calibri" w:hAnsi="Calibri" w:eastAsia="Calibri"/>
          <w:b w:val="0"/>
          <w:sz w:val="22"/>
        </w:rPr>
        <w:t xml:space="preserve"> (e.g. </w:t>
      </w:r>
      <w:r>
        <w:rPr>
          <w:rFonts w:ascii="Consolas" w:hAnsi="Consolas" w:eastAsia="Consolas"/>
          <w:b w:val="0"/>
          <w:color w:val="333333"/>
          <w:sz w:val="20"/>
        </w:rPr>
        <w:t>header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footer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checkout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product_landing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bundles</w:t>
      </w:r>
      <w:r>
        <w:rPr>
          <w:rFonts w:ascii="Calibri" w:hAnsi="Calibri" w:eastAsia="Calibri"/>
          <w:b w:val="0"/>
          <w:sz w:val="22"/>
        </w:rPr>
        <w:t>, …).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Copy may also come from Blade, Shopify fields, or Supabase overlays — check the feature before hardcoding strings.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Admin UI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Server-rendered Blade forms under </w:t>
      </w:r>
      <w:r>
        <w:rPr>
          <w:rFonts w:ascii="Consolas" w:hAnsi="Consolas" w:eastAsia="Consolas"/>
          <w:b w:val="0"/>
          <w:color w:val="333333"/>
          <w:sz w:val="20"/>
        </w:rPr>
        <w:t>/admin</w:t>
      </w:r>
      <w:r>
        <w:rPr>
          <w:rFonts w:ascii="Calibri" w:hAnsi="Calibri" w:eastAsia="Calibri"/>
          <w:b w:val="0"/>
          <w:sz w:val="22"/>
        </w:rPr>
        <w:t>. Not a SPA. Keep forms simple and CSRF-protected (</w:t>
      </w:r>
      <w:r>
        <w:rPr>
          <w:rFonts w:ascii="Consolas" w:hAnsi="Consolas" w:eastAsia="Consolas"/>
          <w:b w:val="0"/>
          <w:color w:val="333333"/>
          <w:sz w:val="20"/>
        </w:rPr>
        <w:t>web</w:t>
      </w:r>
      <w:r>
        <w:rPr>
          <w:rFonts w:ascii="Calibri" w:hAnsi="Calibri" w:eastAsia="Calibri"/>
          <w:b w:val="0"/>
          <w:sz w:val="22"/>
        </w:rPr>
        <w:t xml:space="preserve"> middleware).</w:t>
      </w:r>
    </w:p>
    <w:p>
      <w:r>
        <w:br w:type="page"/>
      </w:r>
    </w:p>
    <w:p>
      <w:pPr>
        <w:pStyle w:val="Heading1"/>
      </w:pPr>
      <w:r>
        <w:rPr>
          <w:color w:val="1A1A2E"/>
        </w:rPr>
        <w:t>16. Deployment</w:t>
      </w:r>
    </w:p>
    <w:p>
      <w:pPr>
        <w:pStyle w:val="Heading3"/>
      </w:pPr>
      <w:r>
        <w:rPr>
          <w:color w:val="1A1A2E"/>
        </w:rPr>
        <w:t>Required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Service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PHP 8.1+ (8.3 OK) with extensions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App runtime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`pdo_pgsql` + `pgsql`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Supabase / Admin CMS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Composer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PHP deps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Node 18+ / npm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Frontend build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PostgreSQL (Supabase)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Phase 2 data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Optional MySQL/PG for default connection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Legacy tables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Queue worker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If not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Cron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schedule:run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HTTPS host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Live traffic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Shopify, Judge.me, and analytics credentials must be present for full commerce/analytics.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Typical deploy steps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Pull release / upload build artifact.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composer install --no-dev --optimize-autoloader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Copy/update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(never overwrite secrets blindly).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php artisan migrate --force</w:t>
      </w:r>
      <w:r>
        <w:rPr>
          <w:rFonts w:ascii="Calibri" w:hAnsi="Calibri" w:eastAsia="Calibri"/>
          <w:b w:val="0"/>
          <w:sz w:val="22"/>
        </w:rPr>
        <w:t xml:space="preserve"> (ensure Supabase creds work first).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npm ci &amp;&amp; npm run build</w:t>
      </w:r>
    </w:p>
    <w:p>
      <w:pPr>
        <w:pStyle w:val="ListNumber"/>
      </w:pPr>
      <w:r>
        <w:rPr>
          <w:rFonts w:ascii="Consolas" w:hAnsi="Consolas" w:eastAsia="Consolas"/>
          <w:b w:val="0"/>
          <w:color w:val="333333"/>
          <w:sz w:val="20"/>
        </w:rPr>
        <w:t>php artisan config:cache &amp;&amp; php artisan route:cache &amp;&amp; php artisan view:cache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Restart PHP-FPM / queue workers.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cron for scheduler.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Smoke: home, PDP, checkout redirect, </w:t>
      </w:r>
      <w:r>
        <w:rPr>
          <w:rFonts w:ascii="Consolas" w:hAnsi="Consolas" w:eastAsia="Consolas"/>
          <w:b w:val="0"/>
          <w:color w:val="333333"/>
          <w:sz w:val="20"/>
        </w:rPr>
        <w:t>/admin/login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php artisan supabase:diagnose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PowerShell helpers may exist at repo root (</w:t>
      </w:r>
      <w:r>
        <w:rPr>
          <w:rFonts w:ascii="Consolas" w:hAnsi="Consolas" w:eastAsia="Consolas"/>
          <w:b w:val="0"/>
          <w:color w:val="333333"/>
          <w:sz w:val="20"/>
        </w:rPr>
        <w:t>deploy-*.ps1</w:t>
      </w:r>
      <w:r>
        <w:rPr>
          <w:rFonts w:ascii="Calibri" w:hAnsi="Calibri" w:eastAsia="Calibri"/>
          <w:b w:val="0"/>
          <w:sz w:val="22"/>
        </w:rPr>
        <w:t>) for this team’s hosting workflow — read them before running.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Composer &amp; npm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composer install --no-dev --optimize-autoloader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ci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run build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Migrations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Phase 2 tables use connection </w:t>
      </w:r>
      <w:r>
        <w:rPr>
          <w:rFonts w:ascii="Consolas" w:hAnsi="Consolas" w:eastAsia="Consolas"/>
          <w:b w:val="0"/>
          <w:color w:val="333333"/>
          <w:sz w:val="20"/>
        </w:rPr>
        <w:t>supabase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Prefer Supabase </w:t>
      </w:r>
      <w:r>
        <w:rPr>
          <w:rFonts w:ascii="Calibri" w:hAnsi="Calibri" w:eastAsia="Calibri"/>
          <w:b/>
          <w:sz w:val="22"/>
        </w:rPr>
        <w:t>Session mode pooler</w:t>
      </w:r>
      <w:r>
        <w:rPr>
          <w:rFonts w:ascii="Calibri" w:hAnsi="Calibri" w:eastAsia="Calibri"/>
          <w:b w:val="0"/>
          <w:sz w:val="22"/>
        </w:rPr>
        <w:t xml:space="preserve"> from shared hosting.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If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 xml:space="preserve"> missing, migrations and Admin will fail — fix hosting first.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Queues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Local/dev: </w:t>
      </w:r>
      <w:r>
        <w:rPr>
          <w:rFonts w:ascii="Consolas" w:hAnsi="Consolas" w:eastAsia="Consolas"/>
          <w:b w:val="0"/>
          <w:color w:val="333333"/>
          <w:sz w:val="20"/>
        </w:rPr>
        <w:t>QUEUE_CONNECTION=sync</w:t>
      </w:r>
      <w:r>
        <w:rPr>
          <w:rFonts w:ascii="Calibri" w:hAnsi="Calibri" w:eastAsia="Calibri"/>
          <w:b w:val="0"/>
          <w:sz w:val="22"/>
        </w:rPr>
        <w:t xml:space="preserve"> is fine.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Production: </w:t>
      </w:r>
      <w:r>
        <w:rPr>
          <w:rFonts w:ascii="Consolas" w:hAnsi="Consolas" w:eastAsia="Consolas"/>
          <w:b w:val="0"/>
          <w:color w:val="333333"/>
          <w:sz w:val="20"/>
        </w:rPr>
        <w:t>database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333333"/>
          <w:sz w:val="20"/>
        </w:rPr>
        <w:t>redis</w:t>
      </w:r>
      <w:r>
        <w:rPr>
          <w:rFonts w:ascii="Calibri" w:hAnsi="Calibri" w:eastAsia="Calibri"/>
          <w:b w:val="0"/>
          <w:sz w:val="22"/>
        </w:rPr>
        <w:t xml:space="preserve"> + Supervisor: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[program:dainely-worker]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command=php /path/to/artisan queue:work --sleep=1 --tries=3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autostart=true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autorestart=true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Cron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* * * * * cd /path/to/app &amp;&amp; php artisan schedule:run &gt;&gt; /dev/null 2&gt;&amp;1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Enables review cache warming and webhook retries.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Cache &amp; optimizations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config:cache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route:cache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view:cache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event:cache   # optional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After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changes: </w:t>
      </w:r>
      <w:r>
        <w:rPr>
          <w:rFonts w:ascii="Consolas" w:hAnsi="Consolas" w:eastAsia="Consolas"/>
          <w:b w:val="0"/>
          <w:color w:val="333333"/>
          <w:sz w:val="20"/>
        </w:rPr>
        <w:t>config:clear</w:t>
      </w:r>
      <w:r>
        <w:rPr>
          <w:rFonts w:ascii="Calibri" w:hAnsi="Calibri" w:eastAsia="Calibri"/>
          <w:b w:val="0"/>
          <w:sz w:val="22"/>
        </w:rPr>
        <w:t xml:space="preserve"> then re-cache.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Document root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Point the vhost at </w:t>
      </w:r>
      <w:r>
        <w:rPr>
          <w:rFonts w:ascii="Consolas" w:hAnsi="Consolas" w:eastAsia="Consolas"/>
          <w:b w:val="0"/>
          <w:color w:val="333333"/>
          <w:sz w:val="20"/>
        </w:rPr>
        <w:t>public/</w:t>
      </w:r>
      <w:r>
        <w:rPr>
          <w:rFonts w:ascii="Calibri" w:hAnsi="Calibri" w:eastAsia="Calibri"/>
          <w:b w:val="0"/>
          <w:sz w:val="22"/>
        </w:rPr>
        <w:t xml:space="preserve">. Some hosts need </w:t>
      </w:r>
      <w:r>
        <w:rPr>
          <w:rFonts w:ascii="Consolas" w:hAnsi="Consolas" w:eastAsia="Consolas"/>
          <w:b w:val="0"/>
          <w:color w:val="333333"/>
          <w:sz w:val="20"/>
        </w:rPr>
        <w:t>APP_PUBLIC_PATH</w:t>
      </w:r>
      <w:r>
        <w:rPr>
          <w:rFonts w:ascii="Calibri" w:hAnsi="Calibri" w:eastAsia="Calibri"/>
          <w:b w:val="0"/>
          <w:sz w:val="22"/>
        </w:rPr>
        <w:t xml:space="preserve"> — see </w:t>
      </w:r>
      <w:r>
        <w:rPr>
          <w:rFonts w:ascii="Consolas" w:hAnsi="Consolas" w:eastAsia="Consolas"/>
          <w:b w:val="0"/>
          <w:color w:val="333333"/>
          <w:sz w:val="20"/>
        </w:rPr>
        <w:t>.env.example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Rollback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Redeploy previous release artifact / git tag.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Restore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if needed.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Reverse migrations only with care (some Phase 2 cleanups are one-way).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Clear caches; restart workers.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Re-verify Shopify webhook URLs still point at the live host.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Post-deploy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</w:t>
      </w:r>
      <w:r>
        <w:rPr>
          <w:rFonts w:ascii="Consolas" w:hAnsi="Consolas" w:eastAsia="Consolas"/>
          <w:b w:val="0"/>
          <w:color w:val="333333"/>
          <w:sz w:val="20"/>
        </w:rPr>
        <w:t>shopify:health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</w:t>
      </w:r>
      <w:r>
        <w:rPr>
          <w:rFonts w:ascii="Consolas" w:hAnsi="Consolas" w:eastAsia="Consolas"/>
          <w:b w:val="0"/>
          <w:color w:val="333333"/>
          <w:sz w:val="20"/>
        </w:rPr>
        <w:t>supabase:diagnose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Admin login + dashboard non-zero when data exists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Product page loads reviews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Checkout reaches Shopify (or Square if intentional)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Webhook endpoints reachable (Shopify admin)</w:t>
      </w:r>
    </w:p>
    <w:p>
      <w:r>
        <w:br w:type="page"/>
      </w:r>
    </w:p>
    <w:p>
      <w:pPr>
        <w:pStyle w:val="Heading1"/>
      </w:pPr>
      <w:r>
        <w:rPr>
          <w:color w:val="1A1A2E"/>
        </w:rPr>
        <w:t>17. Testing</w:t>
      </w:r>
    </w:p>
    <w:p>
      <w:pPr>
        <w:pStyle w:val="Heading3"/>
      </w:pPr>
      <w:r>
        <w:rPr>
          <w:color w:val="1A1A2E"/>
        </w:rPr>
        <w:t>Strategy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Feature tests</w:t>
      </w:r>
      <w:r>
        <w:rPr>
          <w:rFonts w:ascii="Calibri" w:hAnsi="Calibri" w:eastAsia="Calibri"/>
          <w:b w:val="0"/>
          <w:sz w:val="22"/>
        </w:rPr>
        <w:t xml:space="preserve"> — HTTP flows (cart, checkout summary, geo redirect, smoke pages).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Unit tests</w:t>
      </w:r>
      <w:r>
        <w:rPr>
          <w:rFonts w:ascii="Calibri" w:hAnsi="Calibri" w:eastAsia="Calibri"/>
          <w:b w:val="0"/>
          <w:sz w:val="22"/>
        </w:rPr>
        <w:t xml:space="preserve"> — pure helpers (currency mapping, postal, totals, Square service bits).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 not hitting live Shopify/Judge in CI; mock or use fixtures where possible.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Artisan </w:t>
      </w:r>
      <w:r>
        <w:rPr>
          <w:rFonts w:ascii="Consolas" w:hAnsi="Consolas" w:eastAsia="Consolas"/>
          <w:b w:val="0"/>
          <w:color w:val="333333"/>
          <w:sz w:val="20"/>
        </w:rPr>
        <w:t>*:verify</w:t>
      </w:r>
      <w:r>
        <w:rPr>
          <w:rFonts w:ascii="Calibri" w:hAnsi="Calibri" w:eastAsia="Calibri"/>
          <w:b w:val="0"/>
          <w:sz w:val="22"/>
        </w:rPr>
        <w:t xml:space="preserve"> commands complement PHPUnit for manual/integration checks against real env.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Layout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tests/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Feature/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CartAddTest.php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CheckoutOrderSummaryTest.php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GeoLocaleRedirectTest.php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HeaderCartIconTest.php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ProductLandingPageTest.php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SiteSmokeTest.php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└── ExampleTest.php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Unit/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CheckoutCartTest.php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CheckoutTotalsTest.php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GeoCurrencyMappingTest.php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PostalCodeTest.php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ProductRequiresSizeTest.php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ShopifyOrderPresentationTest.php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├── SquareServiceTest.php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│   └── ExampleTest.php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├── TestCase.php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└── CreatesApplication.php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Config: </w:t>
      </w:r>
      <w:r>
        <w:rPr>
          <w:rFonts w:ascii="Consolas" w:hAnsi="Consolas" w:eastAsia="Consolas"/>
          <w:b w:val="0"/>
          <w:color w:val="333333"/>
          <w:sz w:val="20"/>
        </w:rPr>
        <w:t>phpunit.xml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Factories &amp; seeders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database/factories/UserFactory.php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Seeders: </w:t>
      </w:r>
      <w:r>
        <w:rPr>
          <w:rFonts w:ascii="Consolas" w:hAnsi="Consolas" w:eastAsia="Consolas"/>
          <w:b w:val="0"/>
          <w:color w:val="333333"/>
          <w:sz w:val="20"/>
        </w:rPr>
        <w:t>DatabaseSeeder</w:t>
      </w:r>
      <w:r>
        <w:rPr>
          <w:rFonts w:ascii="Calibri" w:hAnsi="Calibri" w:eastAsia="Calibri"/>
          <w:b w:val="0"/>
          <w:sz w:val="22"/>
        </w:rPr>
        <w:t>, products, FAQs, languages, currencies, discounts, testimonials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Seeders are useful for local demos; production CMS data usually comes from Shopify sync + Admin.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How to run tests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test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# or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./vendor/bin/phpunit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Filter: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test --filter=CartAddTest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Coverage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 enforced coverage gate in-repo by default. Add coverage reports in CI if the team wants them: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test --coverage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(Requires Xdebug/PCOV.)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Manual verification commands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Use against a configured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supabase:diagnose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search:verify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analytics:verify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webhooks:verify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admin:verify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bundles:verify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related:verify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landing:verify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shopify:health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Writing new tests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Put HTTP assertions in </w:t>
      </w:r>
      <w:r>
        <w:rPr>
          <w:rFonts w:ascii="Consolas" w:hAnsi="Consolas" w:eastAsia="Consolas"/>
          <w:b w:val="0"/>
          <w:color w:val="333333"/>
          <w:sz w:val="20"/>
        </w:rPr>
        <w:t>tests/Feature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Avoid depending on live secrets; use </w:t>
      </w:r>
      <w:r>
        <w:rPr>
          <w:rFonts w:ascii="Consolas" w:hAnsi="Consolas" w:eastAsia="Consolas"/>
          <w:b w:val="0"/>
          <w:color w:val="333333"/>
          <w:sz w:val="20"/>
        </w:rPr>
        <w:t>Http::fake()</w:t>
      </w:r>
      <w:r>
        <w:rPr>
          <w:rFonts w:ascii="Calibri" w:hAnsi="Calibri" w:eastAsia="Calibri"/>
          <w:b w:val="0"/>
          <w:sz w:val="22"/>
        </w:rPr>
        <w:t xml:space="preserve"> for outbound APIs when practical.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For Supabase-backed features, either skip when connection unavailable or use a test database.</w:t>
      </w:r>
    </w:p>
    <w:p>
      <w:r>
        <w:br w:type="page"/>
      </w:r>
    </w:p>
    <w:p>
      <w:pPr>
        <w:pStyle w:val="Heading1"/>
      </w:pPr>
      <w:r>
        <w:rPr>
          <w:color w:val="1A1A2E"/>
        </w:rPr>
        <w:t>18. Troubleshooting</w:t>
      </w:r>
    </w:p>
    <w:p>
      <w:pPr>
        <w:pStyle w:val="Heading3"/>
      </w:pPr>
      <w:r>
        <w:rPr>
          <w:color w:val="1A1A2E"/>
        </w:rPr>
        <w:t>Admin dashboard shows zeros / DB warning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Likely cause:</w:t>
      </w:r>
      <w:r>
        <w:rPr>
          <w:rFonts w:ascii="Calibri" w:hAnsi="Calibri" w:eastAsia="Calibri"/>
          <w:b w:val="0"/>
          <w:sz w:val="22"/>
        </w:rPr>
        <w:t xml:space="preserve"> PHP missing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pgsql</w:t>
      </w:r>
      <w:r>
        <w:rPr>
          <w:rFonts w:ascii="Calibri" w:hAnsi="Calibri" w:eastAsia="Calibri"/>
          <w:b w:val="0"/>
          <w:sz w:val="22"/>
        </w:rPr>
        <w:t>, wrong pooler credentials, or timeout too low.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Debug: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supabase:diagnose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-m | findstr pgsql</w:t>
      </w:r>
    </w:p>
    <w:p/>
    <w:p>
      <w:pPr>
        <w:spacing w:after="120"/>
      </w:pPr>
      <w:r>
        <w:rPr>
          <w:rFonts w:ascii="Calibri" w:hAnsi="Calibri" w:eastAsia="Calibri"/>
          <w:b/>
          <w:sz w:val="22"/>
        </w:rPr>
        <w:t>Fix:</w:t>
      </w:r>
      <w:r>
        <w:rPr>
          <w:rFonts w:ascii="Calibri" w:hAnsi="Calibri" w:eastAsia="Calibri"/>
          <w:b w:val="0"/>
          <w:sz w:val="22"/>
        </w:rPr>
        <w:t xml:space="preserve"> Enable </w:t>
      </w:r>
      <w:r>
        <w:rPr>
          <w:rFonts w:ascii="Consolas" w:hAnsi="Consolas" w:eastAsia="Consolas"/>
          <w:b w:val="0"/>
          <w:color w:val="333333"/>
          <w:sz w:val="20"/>
        </w:rPr>
        <w:t>pgsql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 xml:space="preserve"> for the site’s PHP version; use Session pooler host; set </w:t>
      </w:r>
      <w:r>
        <w:rPr>
          <w:rFonts w:ascii="Consolas" w:hAnsi="Consolas" w:eastAsia="Consolas"/>
          <w:b w:val="0"/>
          <w:color w:val="333333"/>
          <w:sz w:val="20"/>
        </w:rPr>
        <w:t>DB_SUPABASE_TIMEOUT=15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333333"/>
          <w:sz w:val="20"/>
        </w:rPr>
        <w:t>config:clear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Storefront works but Admin does not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Expected when Shopify APIs work but Supabase PDO does not. Commerce can continue; CMS cannot.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Shopify products empty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Check </w:t>
      </w:r>
      <w:r>
        <w:rPr>
          <w:rFonts w:ascii="Consolas" w:hAnsi="Consolas" w:eastAsia="Consolas"/>
          <w:b w:val="0"/>
          <w:color w:val="333333"/>
          <w:sz w:val="20"/>
        </w:rPr>
        <w:t>SHOPIFY_*</w:t>
      </w:r>
      <w:r>
        <w:rPr>
          <w:rFonts w:ascii="Calibri" w:hAnsi="Calibri" w:eastAsia="Calibri"/>
          <w:b w:val="0"/>
          <w:sz w:val="22"/>
        </w:rPr>
        <w:t xml:space="preserve"> tokens and </w:t>
      </w:r>
      <w:r>
        <w:rPr>
          <w:rFonts w:ascii="Consolas" w:hAnsi="Consolas" w:eastAsia="Consolas"/>
          <w:b w:val="0"/>
          <w:color w:val="333333"/>
          <w:sz w:val="20"/>
        </w:rPr>
        <w:t>shopify:health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Confirm Storefront vs Admin catalog flags in </w:t>
      </w:r>
      <w:r>
        <w:rPr>
          <w:rFonts w:ascii="Consolas" w:hAnsi="Consolas" w:eastAsia="Consolas"/>
          <w:b w:val="0"/>
          <w:color w:val="333333"/>
          <w:sz w:val="20"/>
        </w:rPr>
        <w:t>config/shopify.php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Clear cache: </w:t>
      </w:r>
      <w:r>
        <w:rPr>
          <w:rFonts w:ascii="Consolas" w:hAnsi="Consolas" w:eastAsia="Consolas"/>
          <w:b w:val="0"/>
          <w:color w:val="333333"/>
          <w:sz w:val="20"/>
        </w:rPr>
        <w:t>php artisan cache:clear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Webhooks not processing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URL registered in Shopify / Judge (HTTPS).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Verify secrets match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Check </w:t>
      </w:r>
      <w:r>
        <w:rPr>
          <w:rFonts w:ascii="Consolas" w:hAnsi="Consolas" w:eastAsia="Consolas"/>
          <w:b w:val="0"/>
          <w:color w:val="333333"/>
          <w:sz w:val="20"/>
        </w:rPr>
        <w:t>storage/logs/laravel.log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Inspect </w:t>
      </w:r>
      <w:r>
        <w:rPr>
          <w:rFonts w:ascii="Consolas" w:hAnsi="Consolas" w:eastAsia="Consolas"/>
          <w:b w:val="0"/>
          <w:color w:val="333333"/>
          <w:sz w:val="20"/>
        </w:rPr>
        <w:t>webhook_logs</w:t>
      </w:r>
      <w:r>
        <w:rPr>
          <w:rFonts w:ascii="Calibri" w:hAnsi="Calibri" w:eastAsia="Calibri"/>
          <w:b w:val="0"/>
          <w:sz w:val="22"/>
        </w:rPr>
        <w:t xml:space="preserve"> in Supabase.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Ensure queue worker running if not </w:t>
      </w:r>
      <w:r>
        <w:rPr>
          <w:rFonts w:ascii="Consolas" w:hAnsi="Consolas" w:eastAsia="Consolas"/>
          <w:b w:val="0"/>
          <w:color w:val="333333"/>
          <w:sz w:val="20"/>
        </w:rPr>
        <w:t>sync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Confirm scheduler for </w:t>
      </w:r>
      <w:r>
        <w:rPr>
          <w:rFonts w:ascii="Consolas" w:hAnsi="Consolas" w:eastAsia="Consolas"/>
          <w:b w:val="0"/>
          <w:color w:val="333333"/>
          <w:sz w:val="20"/>
        </w:rPr>
        <w:t>RetryFailedWebhooksJob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webhooks:verify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Search returns nothing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search:verify --reindex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Confirm GIN index on </w:t>
      </w:r>
      <w:r>
        <w:rPr>
          <w:rFonts w:ascii="Consolas" w:hAnsi="Consolas" w:eastAsia="Consolas"/>
          <w:b w:val="0"/>
          <w:color w:val="333333"/>
          <w:sz w:val="20"/>
        </w:rPr>
        <w:t>search_index.tsv</w:t>
      </w:r>
      <w:r>
        <w:rPr>
          <w:rFonts w:ascii="Calibri" w:hAnsi="Calibri" w:eastAsia="Calibri"/>
          <w:b w:val="0"/>
          <w:sz w:val="22"/>
        </w:rPr>
        <w:t xml:space="preserve"> and Supabase connectivity.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Reviews count looks too low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Judge.me page samples ≠ shop totals. Ensure </w:t>
      </w:r>
      <w:r>
        <w:rPr>
          <w:rFonts w:ascii="Consolas" w:hAnsi="Consolas" w:eastAsia="Consolas"/>
          <w:b w:val="0"/>
          <w:color w:val="333333"/>
          <w:sz w:val="20"/>
        </w:rPr>
        <w:t>JUDGEME_USE_COUNT_API=true</w:t>
      </w:r>
      <w:r>
        <w:rPr>
          <w:rFonts w:ascii="Calibri" w:hAnsi="Calibri" w:eastAsia="Calibri"/>
          <w:b w:val="0"/>
          <w:sz w:val="22"/>
        </w:rPr>
        <w:t xml:space="preserve"> and run </w:t>
      </w:r>
      <w:r>
        <w:rPr>
          <w:rFonts w:ascii="Consolas" w:hAnsi="Consolas" w:eastAsia="Consolas"/>
          <w:b w:val="0"/>
          <w:color w:val="333333"/>
          <w:sz w:val="20"/>
        </w:rPr>
        <w:t>reviews:warm-cache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Cache / config “stuck” after env change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config:clear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cache:clear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view:clear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route:clear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On production, rebuild caches after fixing env.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Queue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Jobs never async → still on </w:t>
      </w:r>
      <w:r>
        <w:rPr>
          <w:rFonts w:ascii="Consolas" w:hAnsi="Consolas" w:eastAsia="Consolas"/>
          <w:b w:val="0"/>
          <w:color w:val="333333"/>
          <w:sz w:val="20"/>
        </w:rPr>
        <w:t>sync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Jobs failing → </w:t>
      </w:r>
      <w:r>
        <w:rPr>
          <w:rFonts w:ascii="Consolas" w:hAnsi="Consolas" w:eastAsia="Consolas"/>
          <w:b w:val="0"/>
          <w:color w:val="333333"/>
          <w:sz w:val="20"/>
        </w:rPr>
        <w:t>failed_jobs</w:t>
      </w:r>
      <w:r>
        <w:rPr>
          <w:rFonts w:ascii="Calibri" w:hAnsi="Calibri" w:eastAsia="Calibri"/>
          <w:b w:val="0"/>
          <w:sz w:val="22"/>
        </w:rPr>
        <w:t xml:space="preserve"> table / logs.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Restart Supervisor workers after code deploy.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Permission / Admin login fails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Confirm </w:t>
      </w:r>
      <w:r>
        <w:rPr>
          <w:rFonts w:ascii="Consolas" w:hAnsi="Consolas" w:eastAsia="Consolas"/>
          <w:b w:val="0"/>
          <w:color w:val="333333"/>
          <w:sz w:val="20"/>
        </w:rPr>
        <w:t>ADMIN_EMAIL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333333"/>
          <w:sz w:val="20"/>
        </w:rPr>
        <w:t>ADMIN_PASSWORD</w:t>
      </w:r>
      <w:r>
        <w:rPr>
          <w:rFonts w:ascii="Calibri" w:hAnsi="Calibri" w:eastAsia="Calibri"/>
          <w:b w:val="0"/>
          <w:sz w:val="22"/>
        </w:rPr>
        <w:t xml:space="preserve"> (quote special characters in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Session driver writable (</w:t>
      </w:r>
      <w:r>
        <w:rPr>
          <w:rFonts w:ascii="Consolas" w:hAnsi="Consolas" w:eastAsia="Consolas"/>
          <w:b w:val="0"/>
          <w:color w:val="333333"/>
          <w:sz w:val="20"/>
        </w:rPr>
        <w:t>storage/framework/sessions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Not mixing HTTP/HTTPS cookie issues behind proxy — check </w:t>
      </w:r>
      <w:r>
        <w:rPr>
          <w:rFonts w:ascii="Consolas" w:hAnsi="Consolas" w:eastAsia="Consolas"/>
          <w:b w:val="0"/>
          <w:color w:val="333333"/>
          <w:sz w:val="20"/>
        </w:rPr>
        <w:t>TrustProxies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Migration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Wrong connection / missing </w:t>
      </w:r>
      <w:r>
        <w:rPr>
          <w:rFonts w:ascii="Consolas" w:hAnsi="Consolas" w:eastAsia="Consolas"/>
          <w:b w:val="0"/>
          <w:color w:val="333333"/>
          <w:sz w:val="20"/>
        </w:rPr>
        <w:t>pdo_pgsql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Table already exists — many migrations no-op if table present.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One-way finalize migrations may not fully reverse.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Deployment issues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Docroot not </w:t>
      </w:r>
      <w:r>
        <w:rPr>
          <w:rFonts w:ascii="Consolas" w:hAnsi="Consolas" w:eastAsia="Consolas"/>
          <w:b w:val="0"/>
          <w:color w:val="333333"/>
          <w:sz w:val="20"/>
        </w:rPr>
        <w:t>public/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Missing </w:t>
      </w:r>
      <w:r>
        <w:rPr>
          <w:rFonts w:ascii="Consolas" w:hAnsi="Consolas" w:eastAsia="Consolas"/>
          <w:b w:val="0"/>
          <w:color w:val="333333"/>
          <w:sz w:val="20"/>
        </w:rPr>
        <w:t>npm run build</w:t>
      </w:r>
      <w:r>
        <w:rPr>
          <w:rFonts w:ascii="Calibri" w:hAnsi="Calibri" w:eastAsia="Calibri"/>
          <w:b w:val="0"/>
          <w:sz w:val="22"/>
        </w:rPr>
        <w:t xml:space="preserve"> → broken CSS/JS.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Old config cache with stale secrets.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Cron missing → reviews/webhooks stale.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How to debug generally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Reproduce with </w:t>
      </w:r>
      <w:r>
        <w:rPr>
          <w:rFonts w:ascii="Consolas" w:hAnsi="Consolas" w:eastAsia="Consolas"/>
          <w:b w:val="0"/>
          <w:color w:val="333333"/>
          <w:sz w:val="20"/>
        </w:rPr>
        <w:t>APP_DEBUG=true</w:t>
      </w:r>
      <w:r>
        <w:rPr>
          <w:rFonts w:ascii="Calibri" w:hAnsi="Calibri" w:eastAsia="Calibri"/>
          <w:b w:val="0"/>
          <w:sz w:val="22"/>
        </w:rPr>
        <w:t xml:space="preserve"> only on non-prod.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Read </w:t>
      </w:r>
      <w:r>
        <w:rPr>
          <w:rFonts w:ascii="Consolas" w:hAnsi="Consolas" w:eastAsia="Consolas"/>
          <w:b w:val="0"/>
          <w:color w:val="333333"/>
          <w:sz w:val="20"/>
        </w:rPr>
        <w:t>storage/logs/laravel.log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the matching </w:t>
      </w:r>
      <w:r>
        <w:rPr>
          <w:rFonts w:ascii="Consolas" w:hAnsi="Consolas" w:eastAsia="Consolas"/>
          <w:b w:val="0"/>
          <w:color w:val="333333"/>
          <w:sz w:val="20"/>
        </w:rPr>
        <w:t>*:verify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333333"/>
          <w:sz w:val="20"/>
        </w:rPr>
        <w:t>*:diagnose</w:t>
      </w:r>
      <w:r>
        <w:rPr>
          <w:rFonts w:ascii="Calibri" w:hAnsi="Calibri" w:eastAsia="Calibri"/>
          <w:b w:val="0"/>
          <w:sz w:val="22"/>
        </w:rPr>
        <w:t xml:space="preserve"> command.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hosting extensions and outbound HTTPS to Shopify/Supabase.</w:t>
      </w:r>
    </w:p>
    <w:p>
      <w:r>
        <w:br w:type="page"/>
      </w:r>
    </w:p>
    <w:p>
      <w:pPr>
        <w:pStyle w:val="Heading1"/>
      </w:pPr>
      <w:r>
        <w:rPr>
          <w:color w:val="1A1A2E"/>
        </w:rPr>
        <w:t>19. Coding Standards</w:t>
      </w:r>
    </w:p>
    <w:p>
      <w:pPr>
        <w:pStyle w:val="Heading3"/>
      </w:pPr>
      <w:r>
        <w:rPr>
          <w:color w:val="1A1A2E"/>
        </w:rPr>
        <w:t>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Kind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Convention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Classes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PascalCase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Methods / vars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camelCase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Config keys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snake_case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DB tables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snake_case plural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Route names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dot.nested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products.show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Jobs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Verb + noun +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Job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Artisan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domain:action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shopify:sync-catalog</w:t>
            </w:r>
            <w:r>
              <w:rPr>
                <w:rFonts w:ascii="Calibri" w:hAnsi="Calibri" w:eastAsia="Calibri"/>
                <w:b w:val="0"/>
                <w:sz w:val="18"/>
              </w:rPr>
              <w:t>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Supabase product table is intentionally </w:t>
      </w:r>
      <w:r>
        <w:rPr>
          <w:rFonts w:ascii="Consolas" w:hAnsi="Consolas" w:eastAsia="Consolas"/>
          <w:b w:val="0"/>
          <w:color w:val="333333"/>
          <w:sz w:val="20"/>
        </w:rPr>
        <w:t>dainely_products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Folder conventions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Controllers thin; logic in </w:t>
      </w:r>
      <w:r>
        <w:rPr>
          <w:rFonts w:ascii="Consolas" w:hAnsi="Consolas" w:eastAsia="Consolas"/>
          <w:b w:val="0"/>
          <w:color w:val="333333"/>
          <w:sz w:val="20"/>
        </w:rPr>
        <w:t>app/Services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Phase 2 Eloquent models in </w:t>
      </w:r>
      <w:r>
        <w:rPr>
          <w:rFonts w:ascii="Consolas" w:hAnsi="Consolas" w:eastAsia="Consolas"/>
          <w:b w:val="0"/>
          <w:color w:val="333333"/>
          <w:sz w:val="20"/>
        </w:rPr>
        <w:t>app/Models/Supabase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333333"/>
          <w:sz w:val="20"/>
        </w:rPr>
        <w:t>$connection = 'supabase'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Webhooks in </w:t>
      </w:r>
      <w:r>
        <w:rPr>
          <w:rFonts w:ascii="Consolas" w:hAnsi="Consolas" w:eastAsia="Consolas"/>
          <w:b w:val="0"/>
          <w:color w:val="333333"/>
          <w:sz w:val="20"/>
        </w:rPr>
        <w:t>Http/Controllers/Webhooks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Shared non-service utilities in </w:t>
      </w:r>
      <w:r>
        <w:rPr>
          <w:rFonts w:ascii="Consolas" w:hAnsi="Consolas" w:eastAsia="Consolas"/>
          <w:b w:val="0"/>
          <w:color w:val="333333"/>
          <w:sz w:val="20"/>
        </w:rPr>
        <w:t>app/Support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Blade blocks in </w:t>
      </w:r>
      <w:r>
        <w:rPr>
          <w:rFonts w:ascii="Consolas" w:hAnsi="Consolas" w:eastAsia="Consolas"/>
          <w:b w:val="0"/>
          <w:color w:val="333333"/>
          <w:sz w:val="20"/>
        </w:rPr>
        <w:t>resources/views/components/blocks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Dependency injection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Prefer constructor injection of services. Avoid </w:t>
      </w:r>
      <w:r>
        <w:rPr>
          <w:rFonts w:ascii="Consolas" w:hAnsi="Consolas" w:eastAsia="Consolas"/>
          <w:b w:val="0"/>
          <w:color w:val="333333"/>
          <w:sz w:val="20"/>
        </w:rPr>
        <w:t>new ShopifyService</w:t>
      </w:r>
      <w:r>
        <w:rPr>
          <w:rFonts w:ascii="Calibri" w:hAnsi="Calibri" w:eastAsia="Calibri"/>
          <w:b w:val="0"/>
          <w:sz w:val="22"/>
        </w:rPr>
        <w:t xml:space="preserve"> in random places when the container can resolve it.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Service pattern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Yes — primary pattern. One service per integration or domain capability.</w:t>
      </w:r>
    </w:p>
    <w:p>
      <w:pPr>
        <w:pStyle w:val="Heading3"/>
      </w:pPr>
      <w:r>
        <w:rPr>
          <w:color w:val="1A1A2E"/>
        </w:rPr>
        <w:t>Repository pattern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Not used.</w:t>
      </w:r>
      <w:r>
        <w:rPr>
          <w:rFonts w:ascii="Calibri" w:hAnsi="Calibri" w:eastAsia="Calibri"/>
          <w:b w:val="0"/>
          <w:sz w:val="22"/>
        </w:rPr>
        <w:t xml:space="preserve"> Do not add repositories “for cleanliness” without a second data source needing abstraction.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Validation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Form requests or </w:t>
      </w:r>
      <w:r>
        <w:rPr>
          <w:rFonts w:ascii="Consolas" w:hAnsi="Consolas" w:eastAsia="Consolas"/>
          <w:b w:val="0"/>
          <w:color w:val="333333"/>
          <w:sz w:val="20"/>
        </w:rPr>
        <w:t>$request-&gt;validate([...])</w:t>
      </w:r>
      <w:r>
        <w:rPr>
          <w:rFonts w:ascii="Calibri" w:hAnsi="Calibri" w:eastAsia="Calibri"/>
          <w:b w:val="0"/>
          <w:sz w:val="22"/>
        </w:rPr>
        <w:t xml:space="preserve"> in controllers.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validation messages user-safe; never echo SQL/API secrets.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Error handling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Catch integration failures at service/job boundaries; log context without PII/secrets.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Soft-degrade when Supabase unavailable (</w:t>
      </w:r>
      <w:r>
        <w:rPr>
          <w:rFonts w:ascii="Consolas" w:hAnsi="Consolas" w:eastAsia="Consolas"/>
          <w:b w:val="0"/>
          <w:color w:val="333333"/>
          <w:sz w:val="20"/>
        </w:rPr>
        <w:t>SupabaseDb::available()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Webhooks: record failure + retry rather than silent drop.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Logging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Use Laravel </w:t>
      </w:r>
      <w:r>
        <w:rPr>
          <w:rFonts w:ascii="Consolas" w:hAnsi="Consolas" w:eastAsia="Consolas"/>
          <w:b w:val="0"/>
          <w:color w:val="333333"/>
          <w:sz w:val="20"/>
        </w:rPr>
        <w:t>Log</w:t>
      </w:r>
      <w:r>
        <w:rPr>
          <w:rFonts w:ascii="Calibri" w:hAnsi="Calibri" w:eastAsia="Calibri"/>
          <w:b w:val="0"/>
          <w:sz w:val="22"/>
        </w:rPr>
        <w:t xml:space="preserve"> facade. Prefer structured context arrays. Never log access tokens, card data, or raw passwords.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Comments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Explain </w:t>
      </w:r>
      <w:r>
        <w:rPr>
          <w:rFonts w:ascii="Calibri" w:hAnsi="Calibri" w:eastAsia="Calibri"/>
          <w:b/>
          <w:sz w:val="22"/>
        </w:rPr>
        <w:t>why</w:t>
      </w:r>
      <w:r>
        <w:rPr>
          <w:rFonts w:ascii="Calibri" w:hAnsi="Calibri" w:eastAsia="Calibri"/>
          <w:b w:val="0"/>
          <w:sz w:val="22"/>
        </w:rPr>
        <w:t>, not what. Prefer clear method names over essay comments. Match existing file style.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Best practices (project-specific)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 not change Shopify pricing logic to “fix” CMS bugs — overlays are content, not inventory.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Keep landing catch-all route last under the locale group.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Register new event listeners in </w:t>
      </w:r>
      <w:r>
        <w:rPr>
          <w:rFonts w:ascii="Consolas" w:hAnsi="Consolas" w:eastAsia="Consolas"/>
          <w:b w:val="0"/>
          <w:color w:val="333333"/>
          <w:sz w:val="20"/>
        </w:rPr>
        <w:t>EventServiceProvider</w:t>
      </w:r>
      <w:r>
        <w:rPr>
          <w:rFonts w:ascii="Calibri" w:hAnsi="Calibri" w:eastAsia="Calibri"/>
          <w:b w:val="0"/>
          <w:sz w:val="22"/>
        </w:rPr>
        <w:t xml:space="preserve"> (discovery off).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Update </w:t>
      </w:r>
      <w:r>
        <w:rPr>
          <w:rFonts w:ascii="Consolas" w:hAnsi="Consolas" w:eastAsia="Consolas"/>
          <w:b w:val="0"/>
          <w:color w:val="333333"/>
          <w:sz w:val="20"/>
        </w:rPr>
        <w:t>docs/</w:t>
      </w:r>
      <w:r>
        <w:rPr>
          <w:rFonts w:ascii="Calibri" w:hAnsi="Calibri" w:eastAsia="Calibri"/>
          <w:b w:val="0"/>
          <w:sz w:val="22"/>
        </w:rPr>
        <w:t xml:space="preserve"> when adding modules.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 Pint (</w:t>
      </w:r>
      <w:r>
        <w:rPr>
          <w:rFonts w:ascii="Consolas" w:hAnsi="Consolas" w:eastAsia="Consolas"/>
          <w:b w:val="0"/>
          <w:color w:val="333333"/>
          <w:sz w:val="20"/>
        </w:rPr>
        <w:t>vendor/bin/pint</w:t>
      </w:r>
      <w:r>
        <w:rPr>
          <w:rFonts w:ascii="Calibri" w:hAnsi="Calibri" w:eastAsia="Calibri"/>
          <w:b w:val="0"/>
          <w:sz w:val="22"/>
        </w:rPr>
        <w:t>) for PHP style when touching many files.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Quote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 values that contain </w:t>
      </w:r>
      <w:r>
        <w:rPr>
          <w:rFonts w:ascii="Consolas" w:hAnsi="Consolas" w:eastAsia="Consolas"/>
          <w:b w:val="0"/>
          <w:color w:val="333333"/>
          <w:sz w:val="20"/>
        </w:rPr>
        <w:t>#</w:t>
      </w:r>
      <w:r>
        <w:rPr>
          <w:rFonts w:ascii="Calibri" w:hAnsi="Calibri" w:eastAsia="Calibri"/>
          <w:b w:val="0"/>
          <w:sz w:val="22"/>
        </w:rPr>
        <w:t>, spaces, or special characters.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Prefer Session pooler for Supabase from shared hosting.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Deprecated / avoid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Prefer </w:t>
      </w:r>
      <w:r>
        <w:rPr>
          <w:rFonts w:ascii="Consolas" w:hAnsi="Consolas" w:eastAsia="Consolas"/>
          <w:b w:val="0"/>
          <w:color w:val="333333"/>
          <w:sz w:val="20"/>
        </w:rPr>
        <w:t>App\Models\Supabase\Product</w:t>
      </w:r>
      <w:r>
        <w:rPr>
          <w:rFonts w:ascii="Calibri" w:hAnsi="Calibri" w:eastAsia="Calibri"/>
          <w:b w:val="0"/>
          <w:sz w:val="22"/>
        </w:rPr>
        <w:t xml:space="preserve"> over legacy </w:t>
      </w:r>
      <w:r>
        <w:rPr>
          <w:rFonts w:ascii="Consolas" w:hAnsi="Consolas" w:eastAsia="Consolas"/>
          <w:b w:val="0"/>
          <w:color w:val="333333"/>
          <w:sz w:val="20"/>
        </w:rPr>
        <w:t>App\Models\Product</w:t>
      </w:r>
      <w:r>
        <w:rPr>
          <w:rFonts w:ascii="Calibri" w:hAnsi="Calibri" w:eastAsia="Calibri"/>
          <w:b w:val="0"/>
          <w:sz w:val="22"/>
        </w:rPr>
        <w:t xml:space="preserve"> for Phase 2 catalog 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Prefer Supabase </w:t>
      </w:r>
      <w:r>
        <w:rPr>
          <w:rFonts w:ascii="Consolas" w:hAnsi="Consolas" w:eastAsia="Consolas"/>
          <w:b w:val="0"/>
          <w:color w:val="333333"/>
          <w:sz w:val="20"/>
        </w:rPr>
        <w:t>Faq</w:t>
      </w:r>
      <w:r>
        <w:rPr>
          <w:rFonts w:ascii="Calibri" w:hAnsi="Calibri" w:eastAsia="Calibri"/>
          <w:b w:val="0"/>
          <w:sz w:val="22"/>
        </w:rPr>
        <w:t xml:space="preserve"> over legacy FAQ models for CMS.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 not invent a second frontend framework (Vue/React) for small widgets — Alpine fits the stack.</w:t>
      </w:r>
    </w:p>
    <w:p>
      <w:r>
        <w:br w:type="page"/>
      </w:r>
    </w:p>
    <w:p>
      <w:pPr>
        <w:pStyle w:val="Heading1"/>
      </w:pPr>
      <w:r>
        <w:rPr>
          <w:color w:val="1A1A2E"/>
        </w:rPr>
        <w:t>20. Developer Quick Start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Goal: productive in ~30 minutes.</w:t>
      </w:r>
    </w:p>
    <w:p>
      <w:pPr>
        <w:pStyle w:val="Heading3"/>
      </w:pPr>
      <w:r>
        <w:rPr>
          <w:color w:val="1A1A2E"/>
        </w:rPr>
        <w:t>1. Setup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Prerequisites: PHP 8.1+ with </w:t>
      </w:r>
      <w:r>
        <w:rPr>
          <w:rFonts w:ascii="Calibri" w:hAnsi="Calibri" w:eastAsia="Calibri"/>
          <w:b/>
          <w:sz w:val="22"/>
        </w:rPr>
        <w:t>pdo_pgsql</w:t>
      </w:r>
      <w:r>
        <w:rPr>
          <w:rFonts w:ascii="Calibri" w:hAnsi="Calibri" w:eastAsia="Calibri"/>
          <w:b w:val="0"/>
          <w:sz w:val="22"/>
        </w:rPr>
        <w:t>, Composer, Node 18+, access to Shopify + Supabase credentials.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cd "Dainely-Premium-Wellness"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composer install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copy .env.example .env   # Windows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key:generate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install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Fill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333333"/>
          <w:sz w:val="20"/>
        </w:rPr>
        <w:t>APP_URL</w:t>
      </w:r>
      <w:r>
        <w:rPr>
          <w:rFonts w:ascii="Calibri" w:hAnsi="Calibri" w:eastAsia="Calibri"/>
          <w:b w:val="0"/>
          <w:sz w:val="22"/>
        </w:rPr>
        <w:t xml:space="preserve">, Shopify tokens, </w:t>
      </w:r>
      <w:r>
        <w:rPr>
          <w:rFonts w:ascii="Consolas" w:hAnsi="Consolas" w:eastAsia="Consolas"/>
          <w:b w:val="0"/>
          <w:color w:val="333333"/>
          <w:sz w:val="20"/>
        </w:rPr>
        <w:t>DB_SUPABASE_*</w:t>
      </w:r>
      <w:r>
        <w:rPr>
          <w:rFonts w:ascii="Calibri" w:hAnsi="Calibri" w:eastAsia="Calibri"/>
          <w:b w:val="0"/>
          <w:sz w:val="22"/>
        </w:rPr>
        <w:t>, Judge.me, Admin credentials. See Environment.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2. Database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migrate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supabase:diagnose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If diagnose fails, fix PDO/hosting before working on Admin/CMS features. Storefront Shopify work can continue with </w:t>
      </w:r>
      <w:r>
        <w:rPr>
          <w:rFonts w:ascii="Consolas" w:hAnsi="Consolas" w:eastAsia="Consolas"/>
          <w:b w:val="0"/>
          <w:color w:val="333333"/>
          <w:sz w:val="20"/>
        </w:rPr>
        <w:t>FEATURES_SUPABASE=false</w:t>
      </w:r>
      <w:r>
        <w:rPr>
          <w:rFonts w:ascii="Calibri" w:hAnsi="Calibri" w:eastAsia="Calibri"/>
          <w:b w:val="0"/>
          <w:sz w:val="22"/>
        </w:rPr>
        <w:t xml:space="preserve"> only as a temporary measure.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3. Run locally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serve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npm run dev</w:t>
      </w:r>
    </w:p>
    <w:p/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Visit </w:t>
      </w:r>
      <w:r>
        <w:rPr>
          <w:rFonts w:ascii="Consolas" w:hAnsi="Consolas" w:eastAsia="Consolas"/>
          <w:b w:val="0"/>
          <w:color w:val="333333"/>
          <w:sz w:val="20"/>
        </w:rPr>
        <w:t>http://127.0.0.1:8000</w:t>
      </w:r>
      <w:r>
        <w:rPr>
          <w:rFonts w:ascii="Calibri" w:hAnsi="Calibri" w:eastAsia="Calibri"/>
          <w:b w:val="0"/>
          <w:sz w:val="22"/>
        </w:rPr>
        <w:t xml:space="preserve"> → redirects to </w:t>
      </w:r>
      <w:r>
        <w:rPr>
          <w:rFonts w:ascii="Consolas" w:hAnsi="Consolas" w:eastAsia="Consolas"/>
          <w:b w:val="0"/>
          <w:color w:val="333333"/>
          <w:sz w:val="20"/>
        </w:rPr>
        <w:t>/en</w:t>
      </w:r>
      <w:r>
        <w:rPr>
          <w:rFonts w:ascii="Calibri" w:hAnsi="Calibri" w:eastAsia="Calibri"/>
          <w:b w:val="0"/>
          <w:sz w:val="22"/>
        </w:rPr>
        <w:t xml:space="preserve"> (or geo).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Admin: </w:t>
      </w:r>
      <w:r>
        <w:rPr>
          <w:rFonts w:ascii="Consolas" w:hAnsi="Consolas" w:eastAsia="Consolas"/>
          <w:b w:val="0"/>
          <w:color w:val="333333"/>
          <w:sz w:val="20"/>
        </w:rPr>
        <w:t>/admin/login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4. Queues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onsolas" w:hAnsi="Consolas" w:eastAsia="Consolas"/>
          <w:b w:val="0"/>
          <w:color w:val="333333"/>
          <w:sz w:val="20"/>
        </w:rPr>
        <w:t>sync</w:t>
      </w:r>
      <w:r>
        <w:rPr>
          <w:rFonts w:ascii="Calibri" w:hAnsi="Calibri" w:eastAsia="Calibri"/>
          <w:b w:val="0"/>
          <w:sz w:val="22"/>
        </w:rPr>
        <w:t xml:space="preserve"> — no worker needed. For async: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queue:work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5. Common commands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shopify:health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shopify:sync-catalog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reviews:warm-cache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search:verify --reindex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analytics:verify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webhooks:verify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admin:verify</w:t>
      </w:r>
    </w:p>
    <w:p>
      <w:pPr>
        <w:spacing w:before="0" w:after="0"/>
        <w:ind w:left="360"/>
        <w:shd w:val="clear" w:color="auto" w:fill="F5F5F5"/>
      </w:pPr>
      <w:r>
        <w:rPr>
          <w:rFonts w:ascii="Consolas" w:hAnsi="Consolas" w:eastAsia="Consolas"/>
          <w:b w:val="0"/>
          <w:color w:val="222222"/>
          <w:sz w:val="18"/>
        </w:rPr>
        <w:t>php artisan test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6. Where major code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Concern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Location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routes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routes/web.php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Webhooks API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routes/api.php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Shopify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app/Services/Shopify*.php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CMS models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app/Models/Supabase/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Admin UI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app/Http/Controllers/Admin/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resources/views/admin/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Blade storefront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resources/views/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Jobs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app/Jobs/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docs/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More: CodeMap, Architecture.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7. Development workflow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Branch from main/dev.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Implement via </w:t>
      </w:r>
      <w:r>
        <w:rPr>
          <w:rFonts w:ascii="Calibri" w:hAnsi="Calibri" w:eastAsia="Calibri"/>
          <w:b/>
          <w:sz w:val="22"/>
        </w:rPr>
        <w:t>Service + Controller + Blade</w:t>
      </w:r>
      <w:r>
        <w:rPr>
          <w:rFonts w:ascii="Calibri" w:hAnsi="Calibri" w:eastAsia="Calibri"/>
          <w:b w:val="0"/>
          <w:sz w:val="22"/>
        </w:rPr>
        <w:t xml:space="preserve"> (and Supabase model/migration if needed).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Add/adjust tests or </w:t>
      </w:r>
      <w:r>
        <w:rPr>
          <w:rFonts w:ascii="Consolas" w:hAnsi="Consolas" w:eastAsia="Consolas"/>
          <w:b w:val="0"/>
          <w:color w:val="333333"/>
          <w:sz w:val="20"/>
        </w:rPr>
        <w:t>*:verify</w:t>
      </w:r>
      <w:r>
        <w:rPr>
          <w:rFonts w:ascii="Calibri" w:hAnsi="Calibri" w:eastAsia="Calibri"/>
          <w:b w:val="0"/>
          <w:sz w:val="22"/>
        </w:rPr>
        <w:t xml:space="preserve"> coverage.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Update relevant </w:t>
      </w:r>
      <w:r>
        <w:rPr>
          <w:rFonts w:ascii="Consolas" w:hAnsi="Consolas" w:eastAsia="Consolas"/>
          <w:b w:val="0"/>
          <w:color w:val="333333"/>
          <w:sz w:val="20"/>
        </w:rPr>
        <w:t>docs/*</w:t>
      </w:r>
      <w:r>
        <w:rPr>
          <w:rFonts w:ascii="Calibri" w:hAnsi="Calibri" w:eastAsia="Calibri"/>
          <w:b w:val="0"/>
          <w:sz w:val="22"/>
        </w:rPr>
        <w:t xml:space="preserve"> in the same PR.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Pint / tests before push.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Never commit </w:t>
      </w:r>
      <w:r>
        <w:rPr>
          <w:rFonts w:ascii="Consolas" w:hAnsi="Consolas" w:eastAsia="Consolas"/>
          <w:b w:val="0"/>
          <w:color w:val="333333"/>
          <w:sz w:val="20"/>
        </w:rPr>
        <w:t>.env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8. Mental model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 = products &amp; checkout.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Supabase = CMS overlays, landings, FAQs, search, analytics logs.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= session login editing Supabase.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Search = Postgres FTS on </w:t>
      </w:r>
      <w:r>
        <w:rPr>
          <w:rFonts w:ascii="Consolas" w:hAnsi="Consolas" w:eastAsia="Consolas"/>
          <w:b w:val="0"/>
          <w:color w:val="333333"/>
          <w:sz w:val="20"/>
        </w:rPr>
        <w:t>search_index</w:t>
      </w:r>
      <w:r>
        <w:rPr>
          <w:rFonts w:ascii="Calibri" w:hAnsi="Calibri" w:eastAsia="Calibri"/>
          <w:b w:val="0"/>
          <w:sz w:val="22"/>
        </w:rPr>
        <w:t>.</w:t>
      </w:r>
    </w:p>
    <w:p>
      <w:r>
        <w:br w:type="page"/>
      </w:r>
    </w:p>
    <w:p>
      <w:pPr>
        <w:pStyle w:val="Heading1"/>
      </w:pPr>
      <w:r>
        <w:rPr>
          <w:color w:val="1A1A2E"/>
        </w:rPr>
        <w:t>21. AI Assistant Guide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Cursor, Copilot, Claude, ChatGPT, Windsurf, etc. generating code in this repo.</w:t>
      </w:r>
    </w:p>
    <w:p>
      <w:pPr>
        <w:pStyle w:val="Heading3"/>
      </w:pPr>
      <w:r>
        <w:rPr>
          <w:color w:val="1A1A2E"/>
        </w:rPr>
        <w:t>High-level 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Laravel 10 multilingual storefront (EN/FR/DE).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Shopify</w:t>
      </w:r>
      <w:r>
        <w:rPr>
          <w:rFonts w:ascii="Calibri" w:hAnsi="Calibri" w:eastAsia="Calibri"/>
          <w:b w:val="0"/>
          <w:sz w:val="22"/>
        </w:rPr>
        <w:t xml:space="preserve"> owns catalog commerce; </w:t>
      </w:r>
      <w:r>
        <w:rPr>
          <w:rFonts w:ascii="Calibri" w:hAnsi="Calibri" w:eastAsia="Calibri"/>
          <w:b/>
          <w:sz w:val="22"/>
        </w:rPr>
        <w:t>Supabase PostgreSQL</w:t>
      </w:r>
      <w:r>
        <w:rPr>
          <w:rFonts w:ascii="Calibri" w:hAnsi="Calibri" w:eastAsia="Calibri"/>
          <w:b w:val="0"/>
          <w:sz w:val="22"/>
        </w:rPr>
        <w:t xml:space="preserve"> owns Phase 2 CMS.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Business logic belongs in </w:t>
      </w:r>
      <w:r>
        <w:rPr>
          <w:rFonts w:ascii="Calibri" w:hAnsi="Calibri" w:eastAsia="Calibri"/>
          <w:b/>
          <w:sz w:val="22"/>
        </w:rPr>
        <w:t>`app/Services`</w:t>
      </w:r>
      <w:r>
        <w:rPr>
          <w:rFonts w:ascii="Calibri" w:hAnsi="Calibri" w:eastAsia="Calibri"/>
          <w:b w:val="0"/>
          <w:sz w:val="22"/>
        </w:rPr>
        <w:t>, not fat controllers.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No repository layer. No Admin Policies.</w:t>
      </w:r>
      <w:r>
        <w:rPr>
          <w:rFonts w:ascii="Calibri" w:hAnsi="Calibri" w:eastAsia="Calibri"/>
          <w:b w:val="0"/>
          <w:sz w:val="22"/>
        </w:rPr>
        <w:t xml:space="preserve"> Admin = env credentials + </w:t>
      </w:r>
      <w:r>
        <w:rPr>
          <w:rFonts w:ascii="Consolas" w:hAnsi="Consolas" w:eastAsia="Consolas"/>
          <w:b w:val="0"/>
          <w:color w:val="333333"/>
          <w:sz w:val="20"/>
        </w:rPr>
        <w:t>admin.auth</w:t>
      </w:r>
      <w:r>
        <w:rPr>
          <w:rFonts w:ascii="Calibri" w:hAnsi="Calibri" w:eastAsia="Calibri"/>
          <w:b w:val="0"/>
          <w:sz w:val="22"/>
        </w:rPr>
        <w:t xml:space="preserve"> session.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Read Architecture and README first.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Project conventions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New CMS tables → </w:t>
      </w:r>
      <w:r>
        <w:rPr>
          <w:rFonts w:ascii="Consolas" w:hAnsi="Consolas" w:eastAsia="Consolas"/>
          <w:b w:val="0"/>
          <w:color w:val="333333"/>
          <w:sz w:val="20"/>
        </w:rPr>
        <w:t>Schema::connection('supabase')</w:t>
      </w:r>
      <w:r>
        <w:rPr>
          <w:rFonts w:ascii="Calibri" w:hAnsi="Calibri" w:eastAsia="Calibri"/>
          <w:b w:val="0"/>
          <w:sz w:val="22"/>
        </w:rPr>
        <w:t xml:space="preserve"> + model in </w:t>
      </w:r>
      <w:r>
        <w:rPr>
          <w:rFonts w:ascii="Consolas" w:hAnsi="Consolas" w:eastAsia="Consolas"/>
          <w:b w:val="0"/>
          <w:color w:val="333333"/>
          <w:sz w:val="20"/>
        </w:rPr>
        <w:t>App\Models\Supabase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Product mirror table name is </w:t>
      </w:r>
      <w:r>
        <w:rPr>
          <w:rFonts w:ascii="Calibri" w:hAnsi="Calibri" w:eastAsia="Calibri"/>
          <w:b/>
          <w:sz w:val="22"/>
        </w:rPr>
        <w:t>`dainely_products`</w:t>
      </w:r>
      <w:r>
        <w:rPr>
          <w:rFonts w:ascii="Calibri" w:hAnsi="Calibri" w:eastAsia="Calibri"/>
          <w:b w:val="0"/>
          <w:sz w:val="22"/>
        </w:rPr>
        <w:t xml:space="preserve"> (model </w:t>
      </w:r>
      <w:r>
        <w:rPr>
          <w:rFonts w:ascii="Consolas" w:hAnsi="Consolas" w:eastAsia="Consolas"/>
          <w:b w:val="0"/>
          <w:color w:val="333333"/>
          <w:sz w:val="20"/>
        </w:rPr>
        <w:t>Supabase\Product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Register event listeners manually in </w:t>
      </w:r>
      <w:r>
        <w:rPr>
          <w:rFonts w:ascii="Consolas" w:hAnsi="Consolas" w:eastAsia="Consolas"/>
          <w:b w:val="0"/>
          <w:color w:val="333333"/>
          <w:sz w:val="20"/>
        </w:rPr>
        <w:t>EventServiceProvider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Locale routes must stay above the landing catch-all </w:t>
      </w:r>
      <w:r>
        <w:rPr>
          <w:rFonts w:ascii="Consolas" w:hAnsi="Consolas" w:eastAsia="Consolas"/>
          <w:b w:val="0"/>
          <w:color w:val="333333"/>
          <w:sz w:val="20"/>
        </w:rPr>
        <w:t>/{slug}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Guard Supabase with </w:t>
      </w:r>
      <w:r>
        <w:rPr>
          <w:rFonts w:ascii="Consolas" w:hAnsi="Consolas" w:eastAsia="Consolas"/>
          <w:b w:val="0"/>
          <w:color w:val="333333"/>
          <w:sz w:val="20"/>
        </w:rPr>
        <w:t>SupabaseDb::available()</w:t>
      </w:r>
      <w:r>
        <w:rPr>
          <w:rFonts w:ascii="Calibri" w:hAnsi="Calibri" w:eastAsia="Calibri"/>
          <w:b w:val="0"/>
          <w:sz w:val="22"/>
        </w:rPr>
        <w:t xml:space="preserve"> when code may run without PDO.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Update </w:t>
      </w:r>
      <w:r>
        <w:rPr>
          <w:rFonts w:ascii="Consolas" w:hAnsi="Consolas" w:eastAsia="Consolas"/>
          <w:b w:val="0"/>
          <w:color w:val="333333"/>
          <w:sz w:val="20"/>
        </w:rPr>
        <w:t>docs/</w:t>
      </w:r>
      <w:r>
        <w:rPr>
          <w:rFonts w:ascii="Calibri" w:hAnsi="Calibri" w:eastAsia="Calibri"/>
          <w:b w:val="0"/>
          <w:sz w:val="22"/>
        </w:rPr>
        <w:t xml:space="preserve"> when adding features.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Folder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Put here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app/Services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Domain + integrations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app/Http/Controllers/Frontend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Storefront HTTP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app/Http/Controllers/Admin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CMS HTTP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app/Http/Controllers/Webhooks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Inbound webhooks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app/Jobs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Async work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app/Support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Tiny shared helpers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resources/views/components/blocks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New block UIs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config/*.php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All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env()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reads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Service / repository patterns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Do:</w:t>
      </w:r>
      <w:r>
        <w:rPr>
          <w:rFonts w:ascii="Calibri" w:hAnsi="Calibri" w:eastAsia="Calibri"/>
          <w:b w:val="0"/>
          <w:sz w:val="22"/>
        </w:rPr>
        <w:t xml:space="preserve"> inject services; keep methods focused.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Don’t:</w:t>
      </w:r>
      <w:r>
        <w:rPr>
          <w:rFonts w:ascii="Calibri" w:hAnsi="Calibri" w:eastAsia="Calibri"/>
          <w:b w:val="0"/>
          <w:sz w:val="22"/>
        </w:rPr>
        <w:t xml:space="preserve"> add repositories by default.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Don’t:</w:t>
      </w:r>
      <w:r>
        <w:rPr>
          <w:rFonts w:ascii="Calibri" w:hAnsi="Calibri" w:eastAsia="Calibri"/>
          <w:b w:val="0"/>
          <w:sz w:val="22"/>
        </w:rPr>
        <w:t xml:space="preserve"> call </w:t>
      </w:r>
      <w:r>
        <w:rPr>
          <w:rFonts w:ascii="Consolas" w:hAnsi="Consolas" w:eastAsia="Consolas"/>
          <w:b w:val="0"/>
          <w:color w:val="333333"/>
          <w:sz w:val="20"/>
        </w:rPr>
        <w:t>env()</w:t>
      </w:r>
      <w:r>
        <w:rPr>
          <w:rFonts w:ascii="Calibri" w:hAnsi="Calibri" w:eastAsia="Calibri"/>
          <w:b w:val="0"/>
          <w:sz w:val="22"/>
        </w:rPr>
        <w:t xml:space="preserve"> outside config files.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Naming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Follow Coding-Standards. Artisan: </w:t>
      </w:r>
      <w:r>
        <w:rPr>
          <w:rFonts w:ascii="Consolas" w:hAnsi="Consolas" w:eastAsia="Consolas"/>
          <w:b w:val="0"/>
          <w:color w:val="333333"/>
          <w:sz w:val="20"/>
        </w:rPr>
        <w:t>area:action</w:t>
      </w:r>
      <w:r>
        <w:rPr>
          <w:rFonts w:ascii="Calibri" w:hAnsi="Calibri" w:eastAsia="Calibri"/>
          <w:b w:val="0"/>
          <w:sz w:val="22"/>
        </w:rPr>
        <w:t xml:space="preserve">. Jobs: </w:t>
      </w:r>
      <w:r>
        <w:rPr>
          <w:rFonts w:ascii="Consolas" w:hAnsi="Consolas" w:eastAsia="Consolas"/>
          <w:b w:val="0"/>
          <w:color w:val="333333"/>
          <w:sz w:val="20"/>
        </w:rPr>
        <w:t>*Job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Business rules (do not violate casually)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 remains source of truth for price/inventory.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Supabase overlays change marketing content, not stock.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Native Shopify checkout is preferred when </w:t>
      </w:r>
      <w:r>
        <w:rPr>
          <w:rFonts w:ascii="Consolas" w:hAnsi="Consolas" w:eastAsia="Consolas"/>
          <w:b w:val="0"/>
          <w:color w:val="333333"/>
          <w:sz w:val="20"/>
        </w:rPr>
        <w:t>SHOPIFY_NATIVE_CHECKOUT=true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Square is fallback 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Reviews totals should use Judge.me count API behavior already in </w:t>
      </w:r>
      <w:r>
        <w:rPr>
          <w:rFonts w:ascii="Consolas" w:hAnsi="Consolas" w:eastAsia="Consolas"/>
          <w:b w:val="0"/>
          <w:color w:val="333333"/>
          <w:sz w:val="20"/>
        </w:rPr>
        <w:t>ReviewService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Webhook processors for video-ai/wallpass are stubs — extend carefully with logging + </w:t>
      </w:r>
      <w:r>
        <w:rPr>
          <w:rFonts w:ascii="Consolas" w:hAnsi="Consolas" w:eastAsia="Consolas"/>
          <w:b w:val="0"/>
          <w:color w:val="333333"/>
          <w:sz w:val="20"/>
        </w:rPr>
        <w:t>webhook_logs</w:t>
      </w:r>
      <w:r>
        <w:rPr>
          <w:rFonts w:ascii="Calibri" w:hAnsi="Calibri" w:eastAsia="Calibri"/>
          <w:b w:val="0"/>
          <w:sz w:val="22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Preferred coding style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PHP 8.1+ features OK (match expressions already used).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Thin controllers, typed where surrounding code is typed.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Blade + Alpine only for UI (no Vue/React introduction).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Minimal comments; mirror neighboring files.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Common pitfalls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Pitfall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Instead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Querying table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for Phase 2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Use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dainely_products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Supabase\Product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Assuming Admin uses Spatie roles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Session flag only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Adding routes after landing catch-all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Insert above catch-all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Forgetting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pdo_pgsql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on host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Document + degrade gracefully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Hardcoding secrets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Config +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.env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Reindexing search only in 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Ensure model hooks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SearchService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Files that need review before changing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routes/web.php</w:t>
      </w:r>
      <w:r>
        <w:rPr>
          <w:rFonts w:ascii="Calibri" w:hAnsi="Calibri" w:eastAsia="Calibri"/>
          <w:b w:val="0"/>
          <w:sz w:val="22"/>
        </w:rPr>
        <w:t xml:space="preserve"> (order-sensitive)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app/Services/ShopifyService.php</w:t>
      </w:r>
      <w:r>
        <w:rPr>
          <w:rFonts w:ascii="Calibri" w:hAnsi="Calibri" w:eastAsia="Calibri"/>
          <w:b w:val="0"/>
          <w:sz w:val="22"/>
        </w:rPr>
        <w:t xml:space="preserve"> (large, checkout-critical)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app/Http/Middleware/VerifyShopifyWebhook.php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config/database.php</w:t>
      </w:r>
      <w:r>
        <w:rPr>
          <w:rFonts w:ascii="Calibri" w:hAnsi="Calibri" w:eastAsia="Calibri"/>
          <w:b w:val="0"/>
          <w:sz w:val="22"/>
        </w:rPr>
        <w:t xml:space="preserve"> supabase connection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Checkout controllers/services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 scripts that touch live hosts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Anything rewriting webhook HMAC validation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How to implement a new feature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Identify: storefront only, CMS, integration, or all three.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migration on correct connection.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Add/extend Supabase model + service methods.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Wire controller + routes (correct group).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Blade / Alpine UI.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Tests or </w:t>
      </w:r>
      <w:r>
        <w:rPr>
          <w:rFonts w:ascii="Consolas" w:hAnsi="Consolas" w:eastAsia="Consolas"/>
          <w:b w:val="0"/>
          <w:color w:val="333333"/>
          <w:sz w:val="20"/>
        </w:rPr>
        <w:t>*:verify</w:t>
      </w:r>
      <w:r>
        <w:rPr>
          <w:rFonts w:ascii="Calibri" w:hAnsi="Calibri" w:eastAsia="Calibri"/>
          <w:b w:val="0"/>
          <w:sz w:val="22"/>
        </w:rPr>
        <w:t xml:space="preserve"> command.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Docs: Features, CodeMap, and any touched specialist doc.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If searchable: implement searchable helpers + index job path.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Reusable components &amp; helpers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Block partials under </w:t>
      </w:r>
      <w:r>
        <w:rPr>
          <w:rFonts w:ascii="Consolas" w:hAnsi="Consolas" w:eastAsia="Consolas"/>
          <w:b w:val="0"/>
          <w:color w:val="333333"/>
          <w:sz w:val="20"/>
        </w:rPr>
        <w:t>components/blocks/*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BreadcrumbBuilder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JsonLdBuilder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SeoService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RelatedContentResolver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BundleDisplayService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LandingOfferService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App\Support\*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333333"/>
          <w:sz w:val="20"/>
        </w:rPr>
        <w:t>SupabaseDb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WebhookSignature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ContentCatalog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CheckoutCart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333333"/>
          <w:sz w:val="20"/>
        </w:rPr>
        <w:t>CheckoutTotals</w:t>
      </w:r>
      <w:r>
        <w:rPr>
          <w:rFonts w:ascii="Calibri" w:hAnsi="Calibri" w:eastAsia="Calibri"/>
          <w:b w:val="0"/>
          <w:sz w:val="22"/>
        </w:rPr>
        <w:t>, 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Trait: </w:t>
      </w:r>
      <w:r>
        <w:rPr>
          <w:rFonts w:ascii="Consolas" w:hAnsi="Consolas" w:eastAsia="Consolas"/>
          <w:b w:val="0"/>
          <w:color w:val="333333"/>
          <w:sz w:val="20"/>
        </w:rPr>
        <w:t>HasLocalizedContent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Contract: </w:t>
      </w:r>
      <w:r>
        <w:rPr>
          <w:rFonts w:ascii="Consolas" w:hAnsi="Consolas" w:eastAsia="Consolas"/>
          <w:b w:val="0"/>
          <w:color w:val="333333"/>
          <w:sz w:val="20"/>
        </w:rPr>
        <w:t>App\Contracts\SearchableEntity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Base classes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Controllers extend </w:t>
      </w:r>
      <w:r>
        <w:rPr>
          <w:rFonts w:ascii="Consolas" w:hAnsi="Consolas" w:eastAsia="Consolas"/>
          <w:b w:val="0"/>
          <w:color w:val="333333"/>
          <w:sz w:val="20"/>
        </w:rPr>
        <w:t>App\Http\Controllers\Controller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Jobs use standard Laravel queue traits.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custom heavy base Model beyond Eloquent.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When unsure, open an existing similar feature (e.g. landings + blocks) and copy structure rather than inventing a new pattern.</w:t>
      </w:r>
    </w:p>
    <w:p>
      <w:r>
        <w:br w:type="page"/>
      </w:r>
    </w:p>
    <w:p>
      <w:pPr>
        <w:pStyle w:val="Heading1"/>
      </w:pPr>
      <w:r>
        <w:rPr>
          <w:color w:val="1A1A2E"/>
        </w:rPr>
        <w:t>22. Code Map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Quick answers to “where is X?”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Question</w:t>
            </w:r>
          </w:p>
        </w:tc>
        <w:tc>
          <w:tcPr>
            <w:tcW w:type="dxa" w:w="4824"/>
            <w:shd w:val="clear" w:color="auto" w:fill="E8EEF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Location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Admin authentication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middleware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AdminAuth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session key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admin_authenticated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storefront locale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LocaleMiddleware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GeoLocaleService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routes/web.php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locale group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products displayed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Frontend\ProductController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views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products/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partials/product-*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product CMS overlay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AdminProductController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Supabase\Product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Supabase\ProductContent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cart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CartController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session cart,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partials/cart-drawer.blade.php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checkout / billing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CheckoutController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ShopifyCheckoutService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optional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SquareService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orders persisted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OrderPersistenceService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model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OrderItem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(legacy connection)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Shopify sync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SyncProductJob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shopify:sync-catalog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landings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LandingPageController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Supabase\LandingPage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AdminLandingController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bundles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BundleDisplayService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AdminBundleController</w:t>
            </w:r>
            <w:r>
              <w:rPr>
                <w:rFonts w:ascii="Calibri" w:hAnsi="Calibri" w:eastAsia="Calibri"/>
                <w:b w:val="0"/>
                <w:sz w:val="18"/>
              </w:rPr>
              <w:t>, bundle models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related content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RelatedContentResolver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AdminRelatedController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table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related_content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education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EducationController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Catalog\EducationPage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AdminEducationController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blog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views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blog/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catalog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Catalog\BlogPost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search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UpdateSearchIndexJob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table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search_index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FAQs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Supabase\Faq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AdminFaqController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block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components/blocks/faqs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reviews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Judge.me config,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reviews:warm-cache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SEO / JSON-LD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SeoService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JsonLdBuilder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BreadcrumbBuilder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ai_schema_cache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analytics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AnalyticsEventService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TrackPageViews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GA4/Meta jobs, tables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analytics_events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webhooks API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routes/api.php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GeneralWebhookController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ProcessWebhookJob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webhook logs UI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AdminWebhookController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Supabase\WebhookLog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knowledge signals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AdminSignalController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ProductKnowledgeSignal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recommendations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recommendation_rules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currency / FX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CurrencyService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config/currency.php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tax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ShopifyTaxService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email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config/mail.php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contact handling in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PageController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(no large notification subsystem)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notifications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 first-class Laravel Notification center for shoppers; analytics/webhooks cover integrations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reports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 dedicated BI reports module; Admin dashboard counts + analytics tables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policies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Not used for Admin; see Permissions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scheduled jobs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app/Console/Kernel.php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exports / imports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No general CSV export module; catalog </w:t>
            </w:r>
            <w:r>
              <w:rPr>
                <w:rFonts w:ascii="Calibri" w:hAnsi="Calibri" w:eastAsia="Calibri"/>
                <w:b/>
                <w:sz w:val="18"/>
              </w:rPr>
              <w:t>import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≈ Shopify sync commands/jobs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organizations / learning paths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/>
                <w:sz w:val="18"/>
              </w:rPr>
              <w:t>N/A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— not part of this product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Supabase health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App\Support\SupabaseDb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supabase:diagnose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is </w:t>
            </w:r>
            <w:r>
              <w:rPr>
                <w:rFonts w:ascii="Calibri" w:hAnsi="Calibri" w:eastAsia="Calibri"/>
                <w:b/>
                <w:sz w:val="18"/>
              </w:rPr>
              <w:t>frontend build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vite.config.js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resources/js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resources/css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 xml:space="preserve">Where are </w:t>
            </w:r>
            <w:r>
              <w:rPr>
                <w:rFonts w:ascii="Calibri" w:hAnsi="Calibri" w:eastAsia="Calibri"/>
                <w:b/>
                <w:sz w:val="18"/>
              </w:rPr>
              <w:t>tests</w:t>
            </w:r>
            <w:r>
              <w:rPr>
                <w:rFonts w:ascii="Calibri" w:hAnsi="Calibri" w:eastAsia="Calibri"/>
                <w:b w:val="0"/>
                <w:sz w:val="18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tests/Feature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8"/>
              </w:rPr>
              <w:t>tests/Unit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A1A2E"/>
        </w:rPr>
        <w:t>Controller index (by namespace)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App\Http\Controllers\Frontend\*</w:t>
      </w:r>
      <w:r>
        <w:rPr>
          <w:rFonts w:ascii="Calibri" w:hAnsi="Calibri" w:eastAsia="Calibri"/>
          <w:b w:val="0"/>
          <w:sz w:val="22"/>
        </w:rPr>
        <w:t xml:space="preserve"> — storefront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App\Http\Controllers\Admin\*</w:t>
      </w:r>
      <w:r>
        <w:rPr>
          <w:rFonts w:ascii="Calibri" w:hAnsi="Calibri" w:eastAsia="Calibri"/>
          <w:b w:val="0"/>
          <w:sz w:val="22"/>
        </w:rPr>
        <w:t xml:space="preserve"> — CMS</w:t>
      </w:r>
    </w:p>
    <w:p>
      <w:pPr>
        <w:pStyle w:val="ListBullet"/>
      </w:pPr>
      <w:r>
        <w:rPr>
          <w:rFonts w:ascii="Consolas" w:hAnsi="Consolas" w:eastAsia="Consolas"/>
          <w:b w:val="0"/>
          <w:color w:val="333333"/>
          <w:sz w:val="20"/>
        </w:rPr>
        <w:t>App\Http\Controllers\Webhooks\*</w:t>
      </w:r>
      <w:r>
        <w:rPr>
          <w:rFonts w:ascii="Calibri" w:hAnsi="Calibri" w:eastAsia="Calibri"/>
          <w:b w:val="0"/>
          <w:sz w:val="22"/>
        </w:rPr>
        <w:t xml:space="preserve"> — Shopify, Square, general integrations</w:t>
      </w:r>
    </w:p>
    <w:p>
      <w:pPr>
        <w:pStyle w:val="Heading3"/>
      </w:pPr>
      <w:r>
        <w:rPr>
          <w:color w:val="1A1A2E"/>
        </w:rPr>
        <w:t>Service index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See Services.</w:t>
      </w:r>
    </w:p>
    <w:p>
      <w:r>
        <w:br w:type="page"/>
      </w:r>
    </w:p>
    <w:p>
      <w:pPr>
        <w:pStyle w:val="Heading1"/>
      </w:pPr>
      <w:r>
        <w:rPr>
          <w:color w:val="1A1A2E"/>
        </w:rPr>
        <w:t>23. Change Log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Project documentation changelog for </w:t>
      </w:r>
      <w:r>
        <w:rPr>
          <w:rFonts w:ascii="Calibri" w:hAnsi="Calibri" w:eastAsia="Calibri"/>
          <w:b/>
          <w:sz w:val="22"/>
        </w:rPr>
        <w:t>Dainely Premium Wellness</w:t>
      </w:r>
      <w:r>
        <w:rPr>
          <w:rFonts w:ascii="Calibri" w:hAnsi="Calibri" w:eastAsia="Calibri"/>
          <w:b w:val="0"/>
          <w:sz w:val="22"/>
        </w:rPr>
        <w:t>. Application version tags may differ; dates reflect major engineering milestones around Phase 2.</w:t>
      </w:r>
    </w:p>
    <w:p>
      <w:pPr>
        <w:pStyle w:val="Heading3"/>
      </w:pPr>
      <w:r>
        <w:rPr>
          <w:color w:val="1A1A2E"/>
        </w:rPr>
        <w:t>Unreleased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Technical documentation set added under </w:t>
      </w:r>
      <w:r>
        <w:rPr>
          <w:rFonts w:ascii="Consolas" w:hAnsi="Consolas" w:eastAsia="Consolas"/>
          <w:b w:val="0"/>
          <w:color w:val="333333"/>
          <w:sz w:val="20"/>
        </w:rPr>
        <w:t>/docs</w:t>
      </w:r>
      <w:r>
        <w:rPr>
          <w:rFonts w:ascii="Calibri" w:hAnsi="Calibri" w:eastAsia="Calibri"/>
          <w:b w:val="0"/>
          <w:sz w:val="22"/>
        </w:rPr>
        <w:t xml:space="preserve"> (developer + AI onboarding).</w:t>
      </w:r>
    </w:p>
    <w:p>
      <w:pPr>
        <w:pStyle w:val="Heading3"/>
      </w:pPr>
      <w:r>
        <w:rPr>
          <w:color w:val="1A1A2E"/>
        </w:rPr>
        <w:t>2026-07 — Phase 2 CMS &amp; platform (approx. v2.x)</w:t>
      </w:r>
    </w:p>
    <w:p>
      <w:pPr>
        <w:pStyle w:val="Heading4"/>
      </w:pPr>
      <w:r>
        <w:rPr>
          <w:color w:val="1A1A2E"/>
        </w:rPr>
        <w:t>Features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Supabase-backed CMS: product overlays, FAQs, page blocks, landing pages, bundles, related content, education blocks.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Shopify catalog mirror table </w:t>
      </w:r>
      <w:r>
        <w:rPr>
          <w:rFonts w:ascii="Consolas" w:hAnsi="Consolas" w:eastAsia="Consolas"/>
          <w:b w:val="0"/>
          <w:color w:val="333333"/>
          <w:sz w:val="20"/>
        </w:rPr>
        <w:t>dainely_products</w:t>
      </w:r>
      <w:r>
        <w:rPr>
          <w:rFonts w:ascii="Calibri" w:hAnsi="Calibri" w:eastAsia="Calibri"/>
          <w:b w:val="0"/>
          <w:sz w:val="22"/>
        </w:rPr>
        <w:t xml:space="preserve"> + sync webhook/job/commands.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Site search via PostgreSQL FTS (</w:t>
      </w:r>
      <w:r>
        <w:rPr>
          <w:rFonts w:ascii="Consolas" w:hAnsi="Consolas" w:eastAsia="Consolas"/>
          <w:b w:val="0"/>
          <w:color w:val="333333"/>
          <w:sz w:val="20"/>
        </w:rPr>
        <w:t>search_index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333333"/>
          <w:sz w:val="20"/>
        </w:rPr>
        <w:t>SearchService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Analytics pipeline (</w:t>
      </w:r>
      <w:r>
        <w:rPr>
          <w:rFonts w:ascii="Consolas" w:hAnsi="Consolas" w:eastAsia="Consolas"/>
          <w:b w:val="0"/>
          <w:color w:val="333333"/>
          <w:sz w:val="20"/>
        </w:rPr>
        <w:t>AnalyticsEventService</w:t>
      </w:r>
      <w:r>
        <w:rPr>
          <w:rFonts w:ascii="Calibri" w:hAnsi="Calibri" w:eastAsia="Calibri"/>
          <w:b w:val="0"/>
          <w:sz w:val="22"/>
        </w:rPr>
        <w:t>, GA4 MP + Meta CAPI jobs).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webhooks: Judge.me, Video AI, Wallpass (processors stubbed where noted).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Admin session CMS at </w:t>
      </w:r>
      <w:r>
        <w:rPr>
          <w:rFonts w:ascii="Consolas" w:hAnsi="Consolas" w:eastAsia="Consolas"/>
          <w:b w:val="0"/>
          <w:color w:val="333333"/>
          <w:sz w:val="20"/>
        </w:rPr>
        <w:t>/admin/*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Landing offer meta, parent landings, discount codes.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Webhook retry columns + scheduled </w:t>
      </w:r>
      <w:r>
        <w:rPr>
          <w:rFonts w:ascii="Consolas" w:hAnsi="Consolas" w:eastAsia="Consolas"/>
          <w:b w:val="0"/>
          <w:color w:val="333333"/>
          <w:sz w:val="20"/>
        </w:rPr>
        <w:t>RetryFailedWebhooksJob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Judge.me shop totals via count API; review cache warmer scheduled hourly.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Supabase diagnose command and raised PDO timeout defaults for shared hosting.</w:t>
      </w:r>
    </w:p>
    <w:p>
      <w:pPr>
        <w:pStyle w:val="Heading4"/>
      </w:pPr>
      <w:r>
        <w:rPr>
          <w:color w:val="1A1A2E"/>
        </w:rPr>
        <w:t>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Dual DB connections: default + </w:t>
      </w:r>
      <w:r>
        <w:rPr>
          <w:rFonts w:ascii="Consolas" w:hAnsi="Consolas" w:eastAsia="Consolas"/>
          <w:b w:val="0"/>
          <w:color w:val="333333"/>
          <w:sz w:val="20"/>
        </w:rPr>
        <w:t>supabase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Service-layer commerce (Shopify/Square) with Blade/Alpine storefront.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Event </w:t>
      </w:r>
      <w:r>
        <w:rPr>
          <w:rFonts w:ascii="Consolas" w:hAnsi="Consolas" w:eastAsia="Consolas"/>
          <w:b w:val="0"/>
          <w:color w:val="333333"/>
          <w:sz w:val="20"/>
        </w:rPr>
        <w:t>AnalyticsEventOccurred</w:t>
      </w:r>
      <w:r>
        <w:rPr>
          <w:rFonts w:ascii="Calibri" w:hAnsi="Calibri" w:eastAsia="Calibri"/>
          <w:b w:val="0"/>
          <w:sz w:val="22"/>
        </w:rPr>
        <w:t xml:space="preserve"> → export jobs.</w:t>
      </w:r>
    </w:p>
    <w:p>
      <w:pPr>
        <w:pStyle w:val="Heading4"/>
      </w:pPr>
      <w:r>
        <w:rPr>
          <w:color w:val="1A1A2E"/>
        </w:rPr>
        <w:t>Schema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Phase 2 migration series </w:t>
      </w:r>
      <w:r>
        <w:rPr>
          <w:rFonts w:ascii="Consolas" w:hAnsi="Consolas" w:eastAsia="Consolas"/>
          <w:b w:val="0"/>
          <w:color w:val="333333"/>
          <w:sz w:val="20"/>
        </w:rPr>
        <w:t>2026_07_10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333333"/>
          <w:sz w:val="20"/>
        </w:rPr>
        <w:t>2026_07_14</w:t>
      </w:r>
      <w:r>
        <w:rPr>
          <w:rFonts w:ascii="Calibri" w:hAnsi="Calibri" w:eastAsia="Calibri"/>
          <w:b w:val="0"/>
          <w:sz w:val="22"/>
        </w:rPr>
        <w:t xml:space="preserve"> (see Database).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Finalize migration drops legacy analytics/search columns; ensures GIN index on </w:t>
      </w:r>
      <w:r>
        <w:rPr>
          <w:rFonts w:ascii="Consolas" w:hAnsi="Consolas" w:eastAsia="Consolas"/>
          <w:b w:val="0"/>
          <w:color w:val="333333"/>
          <w:sz w:val="20"/>
        </w:rPr>
        <w:t>tsv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rPr>
          <w:color w:val="1A1A2E"/>
        </w:rPr>
        <w:t>Integrations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 Admin/Storefront, Square fallback, Judge.me, Open Exchange Rates, geo IP, GA4, Meta, Supabase.</w:t>
      </w:r>
    </w:p>
    <w:p>
      <w:pPr>
        <w:pStyle w:val="Heading4"/>
      </w:pPr>
      <w:r>
        <w:rPr>
          <w:color w:val="1A1A2E"/>
        </w:rPr>
        <w:t>Breaking / ops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Live Admin requires </w:t>
      </w:r>
      <w:r>
        <w:rPr>
          <w:rFonts w:ascii="Calibri" w:hAnsi="Calibri" w:eastAsia="Calibri"/>
          <w:b/>
          <w:sz w:val="22"/>
        </w:rPr>
        <w:t>`pdo_pgsql`</w:t>
      </w:r>
      <w:r>
        <w:rPr>
          <w:rFonts w:ascii="Calibri" w:hAnsi="Calibri" w:eastAsia="Calibri"/>
          <w:b w:val="0"/>
          <w:sz w:val="22"/>
        </w:rPr>
        <w:t>. Without it, CMS fails while Shopify storefront may still 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Prefer Supabase Session pooler from shared hosts (direct </w:t>
      </w:r>
      <w:r>
        <w:rPr>
          <w:rFonts w:ascii="Consolas" w:hAnsi="Consolas" w:eastAsia="Consolas"/>
          <w:b w:val="0"/>
          <w:color w:val="333333"/>
          <w:sz w:val="20"/>
        </w:rPr>
        <w:t>db.*.supabase.co</w:t>
      </w:r>
      <w:r>
        <w:rPr>
          <w:rFonts w:ascii="Calibri" w:hAnsi="Calibri" w:eastAsia="Calibri"/>
          <w:b w:val="0"/>
          <w:sz w:val="22"/>
        </w:rPr>
        <w:t xml:space="preserve"> often problematic).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Some schema cleanup migrations are intentionally one-way.</w:t>
      </w:r>
    </w:p>
    <w:p>
      <w:pPr>
        <w:pStyle w:val="Heading3"/>
      </w:pPr>
      <w:r>
        <w:rPr>
          <w:color w:val="1A1A2E"/>
        </w:rPr>
        <w:t>Earlier — Phase 1 storefront foundations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Multilingual Laravel storefront (EN/FR/DE).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Shopify-centric product browsing and checkout paths.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Square payment option, currency display, geo locale redirect.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Blog/education/static pages, sitemaps, basic SEO helpers.</w:t>
      </w:r>
    </w:p>
    <w:p>
      <w:r>
        <w:t>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When releasing, append dated sections with: features, schema, integrations, breaking changes. Keep entries concise.</w:t>
      </w:r>
    </w:p>
    <w:p>
      <w:r>
        <w:br w:type="page"/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